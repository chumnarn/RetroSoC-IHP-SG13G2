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arabun" w:hAnsi="Sarabun" w:eastAsia="Sarabun" w:cs="Sarabun"/>
          <w:lang w:val="th-TH" w:eastAsia="th-TH" w:bidi="th-TH"/>
        </w:rPr>
        <w:t>คู่มือ RetroSoC Full-Chip Implementation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LibreLane 3.0.5 + IHP SG13G2 — ขั้นตอนรันและรายงานตรวจโค้ด</w:t>
      </w:r>
    </w:p>
    <w:p>
      <w:r>
        <w:rPr>
          <w:rFonts w:ascii="Sarabun" w:hAnsi="Sarabun" w:eastAsia="Sarabun" w:cs="Sarabun"/>
          <w:lang w:val="th-TH" w:eastAsia="th-TH" w:bidi="th-TH"/>
        </w:rPr>
        <w:t>วันที่ตรวจล่าสุด: 30 กันยายน 2026 • ภาษาไทยพร้อมศัพท์วิศวกรรม</w:t>
      </w:r>
    </w:p>
    <w:p>
      <w:r>
        <w:rPr>
          <w:rFonts w:ascii="Sarabun" w:hAnsi="Sarabun" w:eastAsia="Sarabun" w:cs="Sarabun"/>
          <w:b/>
          <w:lang w:val="th-TH" w:eastAsia="th-TH" w:bidi="th-TH"/>
        </w:rPr>
        <w:t>สถานะ:</w:t>
      </w:r>
      <w:r>
        <w:rPr>
          <w:rFonts w:ascii="Sarabun" w:hAnsi="Sarabun" w:eastAsia="Sarabun" w:cs="Sarabun"/>
          <w:lang w:val="th-TH" w:eastAsia="th-TH" w:bidi="th-TH"/>
        </w:rPr>
        <w:t xml:space="preserve"> ตรวจ source ของ upstream HEAD และทดสอบ build tooling บางส่วนแล้ว ชุดส่งมอบมี source snapshot ที่แก้ blocker,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config.yaml</w:t>
      </w:r>
      <w:r>
        <w:rPr>
          <w:rFonts w:ascii="Sarabun" w:hAnsi="Sarabun" w:eastAsia="Sarabun" w:cs="Sarabun"/>
          <w:lang w:val="th-TH" w:eastAsia="th-TH" w:bidi="th-TH"/>
        </w:rPr>
        <w:t>, staged runner และ regression tests แต่ยังไม่ได้รัน RTL simulation, synthesis, placement/routing, STA, DRC หรือ LVS ของทั้งชิปในสภาพแวดล้อมนี้ จึงยังไม่รับรองว่า RTL-to-GDSII ผ่านครบ หรือว่าไฟล์ที่ได้พร้อม tape-out</w:t>
      </w:r>
    </w:p>
    <w:p>
      <w:r>
        <w:rPr>
          <w:rFonts w:ascii="Sarabun" w:hAnsi="Sarabun" w:eastAsia="Sarabun" w:cs="Sarabun"/>
          <w:lang w:val="th-TH" w:eastAsia="th-TH" w:bidi="th-TH"/>
        </w:rPr>
        <w:t>คำว่า “พร้อมรัน” ในชุดนี้หมายถึงมีลำดับคำสั่งและไฟล์ประกอบที่อ้างอิงโค้ดจริง ไม่ต้องสร้าง config/SDC ขึ้นใหม่จากตัวอย่าง ส่วนผล EDA ต้องรันและเก็บหลักฐานตาม gate ในแต่ละขั้น ก่อนถือว่าผ่าน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1. Baseline ที่ใช้จริง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รายการ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ค่าที่ตรวจจาก source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Repository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https://github.com/retroSoC/retroSoC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Commit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7a58375c0bd7c24b98e36a5451288e0a0e5666dc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Profile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configs/ci/ihp130.mk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SoC / top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MINI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retrosoc_asic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Management CPU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Hazard3; interface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CORE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แบบเก่าถูกถอดออกแล้ว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ISA / APP / linker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RV32IM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bringup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ld2_psram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PDK name ใน Make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IHP130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PDK name ใน LibreLane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ihp-sg13g2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PDK revision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970a7688e7dcce2a6172797df9ef47bde2f60f9f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Standard-cell / IO library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sg13g2_stdcell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sg13g2_io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3.0.5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ตาม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physical/librelane/mini/scripts/doctor.py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External / audio clock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72 MHz / 18.432 MHz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CLINT timebase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 MHz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Features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HAVE_PLL=NO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HAVE_SRAM_IF=YES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HAVE_SRAM_MACRO=YES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HAVE_SVA=NO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Die / core bounds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[0,0,8000,8000]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[365,365,7635,7635]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µm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Placement density target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45% ของพื้นที่ตามนิยามเครื่องมือ ไม่ใช่ผล utilization ที่วัดแล้ว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ตัวเลข die และ density เป็นแผนเริ่มต้นจาก generator ไม่ใช่ผลการ optimize หรือ PPA ที่ผ่านแล้ว พื้นที่ die เท่ากับ 64 mm²; core rectangle เท่ากับ 52.8529 mm² ก่อนหัก macros/obstructions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โครงสร้างการ implementation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นี่คือ single-level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Chip</w:t>
      </w:r>
      <w:r>
        <w:rPr>
          <w:rFonts w:ascii="Sarabun" w:hAnsi="Sarabun" w:eastAsia="Sarabun" w:cs="Sarabun"/>
          <w:lang w:val="th-TH" w:eastAsia="th-TH" w:bidi="th-TH"/>
        </w:rPr>
        <w:t xml:space="preserve"> flow: RTL ของ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retrosoc_asic</w:t>
      </w:r>
      <w:r>
        <w:rPr>
          <w:rFonts w:ascii="Sarabun" w:hAnsi="Sarabun" w:eastAsia="Sarabun" w:cs="Sarabun"/>
          <w:lang w:val="th-TH" w:eastAsia="th-TH" w:bidi="th-TH"/>
        </w:rPr>
        <w:t xml:space="preserve"> → synthesis → pad ring และ SRAM placement → PDN → standard-cell placement/routing → extraction/STA และ physical verification → GDSII พร้อม finishing steps ของ Chip flow ไม่มีขั้นตอน harden digital-core เป็น macro แยกใน implementation นี้ Baseline ปัจจุบันตั้ง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RUN_CTS=false</w:t>
      </w:r>
      <w:r>
        <w:rPr>
          <w:rFonts w:ascii="Sarabun" w:hAnsi="Sarabun" w:eastAsia="Sarabun" w:cs="Sarabun"/>
          <w:lang w:val="th-TH" w:eastAsia="th-TH" w:bidi="th-TH"/>
        </w:rPr>
        <w:t xml:space="preserve"> และปิด post-CTS repair จึงต้องถือว่า clock-tree sign-off ยังเป็น milestone ที่ต้องเปิดและ validate แยก</w:t>
      </w:r>
    </w:p>
    <w:p>
      <w:r>
        <w:rPr>
          <w:rFonts w:ascii="Sarabun" w:hAnsi="Sarabun" w:eastAsia="Sarabun" w:cs="Sarabun"/>
          <w:lang w:val="th-TH" w:eastAsia="th-TH" w:bidi="th-TH"/>
        </w:rPr>
        <w:t>แยก source of truth ดังนี้: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สิ่งที่ต้องแก้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Source of truth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Feature/clock/profile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configs/ci/ihp130.mk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root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Makefile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ขาและ pad bindings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rtl/mini/pin_map/pin_map.json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generate_pin_map.py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Internal topology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rtl/mini/integration/soc_topology.json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Clock/reset inventory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rtl/mini/integration/clock_reset_domains.json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Full-chip configuration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physical/librelane/mini/scripts/generate_chip_config.py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Timing constraints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physical/librelane/mini/scripts/generate_sdc.py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Power network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physical/librelane/mini/pdn_cfg.tcl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Macro synthesis declarations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physical/librelane/mini/sram_blackboxes.vh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External revisions / archives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dependencies/dependencies.lock.json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 xml:space="preserve">ไม่แก้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build/.../config.yaml</w:t>
      </w:r>
      <w:r>
        <w:rPr>
          <w:rFonts w:ascii="Sarabun" w:hAnsi="Sarabun" w:eastAsia="Sarabun" w:cs="Sarabun"/>
          <w:lang w:val="th-TH" w:eastAsia="th-TH" w:bidi="th-TH"/>
        </w:rPr>
        <w:t xml:space="preserve"> เป็นทางแก้ถาวร เพราะ generator จะสร้างทับได้ ให้แก้ source และเปลี่ยน build session เมื่อประเมิน configuration ใหม่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2. ผลตรวจและการแก้ build tooling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2.1 ข้อผิดพลาดที่แก้แล้วใน source snapshot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จุด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หลักฐาน / ผลกระทบ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การแก้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scripts/config_key.py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--help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ล้มจริงบน Python 3.12 ด้วย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unsupported format character 'Y'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escape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%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สำหรับ argparse โดยไม่เปลี่ยน timestamp format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physical/librelane/mini/Makefile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upstream สร้าง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config.json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ไม่ตรงข้อกำหนด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config.yaml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เปลี่ยน output เป็น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config.yaml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; เนื้อหาใช้ JSON-compatible subset ของ YAML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package run tag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ตัวรันรองรับ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LIBRELANE_RUN_TAG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แต่ packaging อ่าน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runs/current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ตายตัว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เพิ่ม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--run-tag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; Make ส่ง tag ให้ package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 xml:space="preserve">มีการเปลี่ยน build/tooling เท่านั้น พร้อม regression tests สำหรับ help string, ชื่อ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config.yaml</w:t>
      </w:r>
      <w:r>
        <w:rPr>
          <w:rFonts w:ascii="Sarabun" w:hAnsi="Sarabun" w:eastAsia="Sarabun" w:cs="Sarabun"/>
          <w:lang w:val="th-TH" w:eastAsia="th-TH" w:bidi="th-TH"/>
        </w:rPr>
        <w:t xml:space="preserve"> และ non-current run tag ไม่มีการเปลี่ยน RTL, pin interface, PDK revision, macro placement หรือ SDC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2.2 ประเด็นที่แก้ด้วยขั้นตอนการใช้งาน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README บอกใช้ LibreLane จาก development shell แต่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development_environment.py</w:t>
      </w:r>
      <w:r>
        <w:rPr>
          <w:rFonts w:ascii="Sarabun" w:hAnsi="Sarabun" w:eastAsia="Sarabun" w:cs="Sarabun"/>
          <w:lang w:val="th-TH" w:eastAsia="th-TH" w:bidi="th-TH"/>
        </w:rPr>
        <w:t xml:space="preserve"> ไม่มี LibreLane ใน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DEFAULT_TOOLS</w:t>
      </w:r>
      <w:r>
        <w:rPr>
          <w:rFonts w:ascii="Sarabun" w:hAnsi="Sarabun" w:eastAsia="Sarabun" w:cs="Sarabun"/>
          <w:lang w:val="th-TH" w:eastAsia="th-TH" w:bidi="th-TH"/>
        </w:rPr>
        <w:t xml:space="preserve">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flake.nix</w:t>
      </w:r>
      <w:r>
        <w:rPr>
          <w:rFonts w:ascii="Sarabun" w:hAnsi="Sarabun" w:eastAsia="Sarabun" w:cs="Sarabun"/>
          <w:lang w:val="th-TH" w:eastAsia="th-TH" w:bidi="th-TH"/>
        </w:rPr>
        <w:t xml:space="preserve"> เป็น regression environment จึงต้องเตรียม LibreLane 3.0.5 แยก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requirements ระบุ Ubuntu 22.04/Python 3.10 และบังคับ wheel hashes การใช้ Python 3.12/3.14 ไม่ได้ทำให้ wheel ที่เลือกมี hash ตรงโดยอัตโนมัติ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root Makefile default เป็น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SIMU=VCS</w:t>
      </w:r>
      <w:r>
        <w:rPr>
          <w:rFonts w:ascii="Sarabun" w:hAnsi="Sarabun" w:eastAsia="Sarabun" w:cs="Sarabun"/>
          <w:lang w:val="th-TH" w:eastAsia="th-TH" w:bidi="th-TH"/>
        </w:rPr>
        <w:t xml:space="preserve"> จึงต้องระบุ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SIMU=IVERILOG</w:t>
      </w:r>
      <w:r>
        <w:rPr>
          <w:rFonts w:ascii="Sarabun" w:hAnsi="Sarabun" w:eastAsia="Sarabun" w:cs="Sarabun"/>
          <w:lang w:val="th-TH" w:eastAsia="th-TH" w:bidi="th-TH"/>
        </w:rPr>
        <w:t xml:space="preserve"> หรือ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VERILATOR</w:t>
      </w:r>
      <w:r>
        <w:rPr>
          <w:rFonts w:ascii="Sarabun" w:hAnsi="Sarabun" w:eastAsia="Sarabun" w:cs="Sarabun"/>
          <w:lang w:val="th-TH" w:eastAsia="th-TH" w:bidi="th-TH"/>
        </w:rPr>
        <w:t xml:space="preserve"> สำหรับ open-source flow ทุกครั้ง</w:t>
      </w:r>
    </w:p>
    <w:p>
      <w:pPr>
        <w:pStyle w:val="ListBullet"/>
      </w:pP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BUILD_TIMESTAMP</w:t>
      </w:r>
      <w:r>
        <w:rPr>
          <w:rFonts w:ascii="Sarabun" w:hAnsi="Sarabun" w:eastAsia="Sarabun" w:cs="Sarabun"/>
          <w:lang w:val="th-TH" w:eastAsia="th-TH" w:bidi="th-TH"/>
        </w:rPr>
        <w:t xml:space="preserve"> เปลี่ยนตามเวลาโดย default ต้อง export ค่าคงที่เพื่อให้คำสั่งต่อเนื่องใช้ variant เดียว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runner stage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package</w:t>
      </w:r>
      <w:r>
        <w:rPr>
          <w:rFonts w:ascii="Sarabun" w:hAnsi="Sarabun" w:eastAsia="Sarabun" w:cs="Sarabun"/>
          <w:lang w:val="th-TH" w:eastAsia="th-TH" w:bidi="th-TH"/>
        </w:rPr>
        <w:t xml:space="preserve"> เรียก packaging โดยตรงหลังตรวจ result จึงไม่รัน P&amp;R ซ้ำ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2.3 ขอบเขตที่ยังไม่ผ่าน qualification</w:t>
      </w:r>
    </w:p>
    <w:p>
      <w:r>
        <w:rPr>
          <w:rFonts w:ascii="Sarabun" w:hAnsi="Sarabun" w:eastAsia="Sarabun" w:cs="Sarabun"/>
          <w:lang w:val="th-TH" w:eastAsia="th-TH" w:bidi="th-TH"/>
        </w:rPr>
        <w:t>ยังไม่สามารถสรุป correctness ของ RTL ทั้งระบบจากการอ่านไฟล์หรือ unit test ของ generator ได้ โดยเฉพาะ post-synthesis hierarchy ของ macro/SDC, clock mux modes, generated/forwarded interface clocks, reset recovery/removal, macro timing corners, full-chip power connectivity และ DRC/LVS ต้องตรวจด้วยเครื่องมือจริงตามขั้นต่อไป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3. เตรียม workspace จากชุด source พร้อมรัน</w:t>
      </w:r>
    </w:p>
    <w:p>
      <w:r>
        <w:rPr>
          <w:rFonts w:ascii="Sarabun" w:hAnsi="Sarabun" w:eastAsia="Sarabun" w:cs="Sarabun"/>
          <w:lang w:val="th-TH" w:eastAsia="th-TH" w:bidi="th-TH"/>
        </w:rPr>
        <w:t>ใช้ Linux x86_64 และ path ที่ไม่มีช่องว่าง เพื่อสอดคล้องกับ Make recipes ปัจจุบัน งานทดสอบนี้ควรมี checkout แยกจากงานที่กำลังรันอยู่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แตก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RetroSoC-IHP-SG13G2-LibreLane3-Ready.zip</w:t>
      </w:r>
      <w:r>
        <w:rPr>
          <w:rFonts w:ascii="Sarabun" w:hAnsi="Sarabun" w:eastAsia="Sarabun" w:cs="Sarabun"/>
          <w:lang w:val="th-TH" w:eastAsia="th-TH" w:bidi="th-TH"/>
        </w:rPr>
        <w:t xml:space="preserve"> ซึ่งมี source snapshot ที่ตรึง commit และการแก้ไขทั้งหมดแล้ว: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mkdir -p "$HOME/workshop"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"$HOME/workshop"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unzip /path/to/RetroSoC-IHP-SG13G2-LibreLane3-Ready.zip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RetroSoC-IHP-SG13G2-LibreLane3-Ready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RETROSOC_ROOT="$PWD"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diff --check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diff --stat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Gate:</w:t>
      </w:r>
      <w:r>
        <w:rPr>
          <w:rFonts w:ascii="Sarabun" w:hAnsi="Sarabun" w:eastAsia="Sarabun" w:cs="Sarabun"/>
          <w:lang w:val="th-TH" w:eastAsia="th-TH" w:bidi="th-TH"/>
        </w:rPr>
        <w:t xml:space="preserve"> อ่าน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BASELINE.md</w:t>
      </w:r>
      <w:r>
        <w:rPr>
          <w:rFonts w:ascii="Sarabun" w:hAnsi="Sarabun" w:eastAsia="Sarabun" w:cs="Sarabun"/>
          <w:lang w:val="th-TH" w:eastAsia="th-TH" w:bidi="th-TH"/>
        </w:rPr>
        <w:t xml:space="preserve"> แล้ว hash ของ upstream และ template ตรงค่าที่ระบุ,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git diff --check</w:t>
      </w:r>
      <w:r>
        <w:rPr>
          <w:rFonts w:ascii="Sarabun" w:hAnsi="Sarabun" w:eastAsia="Sarabun" w:cs="Sarabun"/>
          <w:lang w:val="th-TH" w:eastAsia="th-TH" w:bidi="th-TH"/>
        </w:rPr>
        <w:t xml:space="preserve"> ไม่มี error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python3 scripts/config_key.py --help</w:t>
      </w:r>
      <w:r>
        <w:rPr>
          <w:rFonts w:ascii="Sarabun" w:hAnsi="Sarabun" w:eastAsia="Sarabun" w:cs="Sarabun"/>
          <w:lang w:val="th-TH" w:eastAsia="th-TH" w:bidi="th-TH"/>
        </w:rPr>
        <w:t xml:space="preserve"> ทำงานได้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4. เตรียม regression/source-generation environment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4.1 เส้นทางอ้างอิง: Ubuntu 22.04 + Python 3.10</w:t>
      </w:r>
    </w:p>
    <w:p>
      <w:r>
        <w:rPr>
          <w:rFonts w:ascii="Sarabun" w:hAnsi="Sarabun" w:eastAsia="Sarabun" w:cs="Sarabun"/>
          <w:lang w:val="th-TH" w:eastAsia="th-TH" w:bidi="th-TH"/>
        </w:rPr>
        <w:t>ใช้ Ubuntu 22.04 x86_64 native/VM/WSL2 ที่เข้าถึง package servers ได้ ถ้าเครื่องหลักเป็น Ubuntu 24.04 ให้สร้าง Ubuntu 22.04 environment แยกสำหรับ baseline นี้ หรือจัดทำและทดสอบ requirement lock สำหรับ Python ที่ต้องการก่อน ไม่ใช้การลบ hash เพื่อให้ติดตั้งผ่าน</w:t>
      </w:r>
    </w:p>
    <w:p>
      <w:r>
        <w:rPr>
          <w:rFonts w:ascii="Sarabun" w:hAnsi="Sarabun" w:eastAsia="Sarabun" w:cs="Sarabun"/>
          <w:lang w:val="th-TH" w:eastAsia="th-TH" w:bidi="th-TH"/>
        </w:rPr>
        <w:t>คำสั่งด้านล่างมาจาก prerequisites ใน repository; ต้องมีสิทธิ์ติดตั้งแพ็กเกจในเครื่องของผู้ใช้: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sudo apt-get update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sudo apt-get install --no-install-recommends --yes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bzip2 ca-certificates ccache clang-format-14 g++ git libfl2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libgoogle-perftools4 libunwind8 make mold numactl python3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python3-pip python3-venv xz-utils zlib1g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"$RETROSOC_ROOT"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python3 --version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scripts/dependency_lock.py --lock dependencies/dependencies.lock.json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scripts/development_environment.py bootstrap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source .cache/retrosoc/development/activate.sh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scripts/development_environment.py check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python3 -c 'import sys, pyslang; print(sys.executable); print(pyslang.__file__)'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RETROSOC_SOURCE_PYTHON="$RETROSOC_ROOT/.cache/retrosoc/development/venv/bin/python"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bootstrap</w:t>
      </w:r>
      <w:r>
        <w:rPr>
          <w:rFonts w:ascii="Sarabun" w:hAnsi="Sarabun" w:eastAsia="Sarabun" w:cs="Sarabun"/>
          <w:lang w:val="th-TH" w:eastAsia="th-TH" w:bidi="th-TH"/>
        </w:rPr>
        <w:t xml:space="preserve"> ใช้เวอร์ชันและ checksum จาก lock; อย่าเพิ่ม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pip install --upgrade</w:t>
      </w:r>
      <w:r>
        <w:rPr>
          <w:rFonts w:ascii="Sarabun" w:hAnsi="Sarabun" w:eastAsia="Sarabun" w:cs="Sarabun"/>
          <w:lang w:val="th-TH" w:eastAsia="th-TH" w:bidi="th-TH"/>
        </w:rPr>
        <w:t xml:space="preserve"> หลัง bootstrap โดยไม่บันทึก dependency change ถ้า venv เดิมสร้างด้วย Python คนละรุ่น ให้เก็บ venv เดิมเป็น backup แล้วสร้างใหม่ด้วย interpreter ที่เลือก หลีกเลี่ยงการย้าย venv ไปใช้คนละ path เพราะ script shebang อาจฝัง absolute path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4.2 เลือกเฉพาะ dependencies ของ IHP130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"$RETROSOC_ROOT"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BUILD_TIMESTAMP="$(date +%Y-%m-%d-%H-%M)"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setup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doctor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config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setup</w:t>
      </w:r>
      <w:r>
        <w:rPr>
          <w:rFonts w:ascii="Sarabun" w:hAnsi="Sarabun" w:eastAsia="Sarabun" w:cs="Sarabun"/>
          <w:lang w:val="th-TH" w:eastAsia="th-TH" w:bidi="th-TH"/>
        </w:rPr>
        <w:t xml:space="preserve"> ครอบคลุม MPW user design, cluster IP, third-party IP, PDK และ application inputs ส่วน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setup-regression</w:t>
      </w:r>
      <w:r>
        <w:rPr>
          <w:rFonts w:ascii="Sarabun" w:hAnsi="Sarabun" w:eastAsia="Sarabun" w:cs="Sarabun"/>
          <w:lang w:val="th-TH" w:eastAsia="th-TH" w:bidi="th-TH"/>
        </w:rPr>
        <w:t xml:space="preserve"> จะเตรียมหลาย PDK จึงไม่จำเป็นสำหรับเป้าหมาย IHP full chip เพียงอย่างเดียว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-C physical/pdk/IHP-Open-PDK rev-parse HEAD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 &lt;&lt;'PY'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import json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from pathlib import Path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lock = json.loads(Path('dependencies/dependencies.lock.json').read_text())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for name in ('mpw', 'hazard3', 'pdk_ihp130'):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  item = lock['sources'][name]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  print(name, item['revision'], item['destination'])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Gate:</w:t>
      </w:r>
      <w:r>
        <w:rPr>
          <w:rFonts w:ascii="Sarabun" w:hAnsi="Sarabun" w:eastAsia="Sarabun" w:cs="Sarabun"/>
          <w:lang w:val="th-TH" w:eastAsia="th-TH" w:bidi="th-TH"/>
        </w:rPr>
        <w:t xml:space="preserve"> PDK revision ตรง lock และ source generator import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pyslang</w:t>
      </w:r>
      <w:r>
        <w:rPr>
          <w:rFonts w:ascii="Sarabun" w:hAnsi="Sarabun" w:eastAsia="Sarabun" w:cs="Sarabun"/>
          <w:lang w:val="th-TH" w:eastAsia="th-TH" w:bidi="th-TH"/>
        </w:rPr>
        <w:t xml:space="preserve"> ได้ การพบ executable เพียงอย่างเดียวยังไม่เท่ากับ functional test ผ่าน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4.3 ปัญหา Python ที่พบได้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อาการ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ตรวจและแก้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%Y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ใน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config_key.py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ชุดนี้แก้แล้ว; ทดสอบ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python3 scripts/config_key.py --help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ก่อน bootstrap/Make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pip hash mismatch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ตรวจ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python3 --version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, path ของ venv และ requirements ที่ใช้ เก็บ expected/actual hash และชื่อ wheel; ใช้ interpreter baseline หรือปรับ lock ด้วยการตรวจแหล่งต้นทาง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ModuleNotFoundError: pyslang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ตรวจ interpreter ที่ recipe เรียก; ส่ง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LIBRELANE_SOURCE_PYTHON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เป็น venv Python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libstdc++.so.6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ABI error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ตรวจ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ldd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pyslang shared object ใน environment ที่เกิดปัญหาจริง; อย่าแก้ด้วย symlink ไลบรารีสุ่มรุ่น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bsub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หรือ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vcs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ไม่พบ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กำหนด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SIMU=IVERILOG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/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VERILATOR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; ไม่ใช่ prerequisite ของ open-source run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riscv32-unknown-elf-gcc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ไม่พบ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เปิด activation ของ locked tools; อย่าเปลี่ยนเป็น riscv64 prefix โดยไม่ตรวจ build variables/ISA/ABI ของ firmware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5. Functional gates ก่อน physical design</w:t>
      </w:r>
    </w:p>
    <w:p>
      <w:r>
        <w:rPr>
          <w:rFonts w:ascii="Sarabun" w:hAnsi="Sarabun" w:eastAsia="Sarabun" w:cs="Sarabun"/>
          <w:lang w:val="th-TH" w:eastAsia="th-TH" w:bidi="th-TH"/>
        </w:rPr>
        <w:t>ทำส่วนนี้ใน regression environment ที่ activation ถูกต้อง ก่อนสลับไป LibreLane shell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"$RETROSOC_ROOT"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check-pin-map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check-soc-topology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check-clock-reset-domains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SIMU=VERILATOR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APP=ci_smoke firmware sim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RTL_SIM_TIMEOUT=5200000 sim-asm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APP=ci_smoke</w:t>
      </w:r>
      <w:r>
        <w:rPr>
          <w:rFonts w:ascii="Sarabun" w:hAnsi="Sarabun" w:eastAsia="Sarabun" w:cs="Sarabun"/>
          <w:lang w:val="th-TH" w:eastAsia="th-TH" w:bidi="th-TH"/>
        </w:rPr>
        <w:t xml:space="preserve"> เป็น acceptance image ตาม CI และสร้างคนละ configuration hash จาก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APP=bringup</w:t>
      </w:r>
      <w:r>
        <w:rPr>
          <w:rFonts w:ascii="Sarabun" w:hAnsi="Sarabun" w:eastAsia="Sarabun" w:cs="Sarabun"/>
          <w:lang w:val="th-TH" w:eastAsia="th-TH" w:bidi="th-TH"/>
        </w:rPr>
        <w:t xml:space="preserve"> นี่เป็น functional precheck; generated inputs ของ full chip ในขั้นถัดไปจะกลับมา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APP=bringup</w:t>
      </w:r>
      <w:r>
        <w:rPr>
          <w:rFonts w:ascii="Sarabun" w:hAnsi="Sarabun" w:eastAsia="Sarabun" w:cs="Sarabun"/>
          <w:lang w:val="th-TH" w:eastAsia="th-TH" w:bidi="th-TH"/>
        </w:rPr>
        <w:t xml:space="preserve"> ตาม baseline</w:t>
      </w:r>
    </w:p>
    <w:p>
      <w:r>
        <w:rPr>
          <w:rFonts w:ascii="Sarabun" w:hAnsi="Sarabun" w:eastAsia="Sarabun" w:cs="Sarabun"/>
          <w:b/>
          <w:lang w:val="th-TH" w:eastAsia="th-TH" w:bidi="th-TH"/>
        </w:rPr>
        <w:t>เงื่อนไข simulation ผ่าน:</w:t>
      </w:r>
      <w:r>
        <w:rPr>
          <w:rFonts w:ascii="Sarabun" w:hAnsi="Sarabun" w:eastAsia="Sarabun" w:cs="Sarabun"/>
          <w:lang w:val="th-TH" w:eastAsia="th-TH" w:bidi="th-TH"/>
        </w:rPr>
        <w:t xml:space="preserve"> คำสั่งสำเร็จ, log มี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SIM_TEST_PASS</w:t>
      </w:r>
      <w:r>
        <w:rPr>
          <w:rFonts w:ascii="Sarabun" w:hAnsi="Sarabun" w:eastAsia="Sarabun" w:cs="Sarabun"/>
          <w:lang w:val="th-TH" w:eastAsia="th-TH" w:bidi="th-TH"/>
        </w:rPr>
        <w:t xml:space="preserve"> และไม่มี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SIM_TEST_FAIL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SIM_TEST_TIMEOUT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FAILED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FATAL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assertion failed</w:t>
      </w:r>
      <w:r>
        <w:rPr>
          <w:rFonts w:ascii="Sarabun" w:hAnsi="Sarabun" w:eastAsia="Sarabun" w:cs="Sarabun"/>
          <w:lang w:val="th-TH" w:eastAsia="th-TH" w:bidi="th-TH"/>
        </w:rPr>
        <w:t xml:space="preserve"> หรือ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%Error</w:t>
      </w:r>
      <w:r>
        <w:rPr>
          <w:rFonts w:ascii="Sarabun" w:hAnsi="Sarabun" w:eastAsia="Sarabun" w:cs="Sarabun"/>
          <w:lang w:val="th-TH" w:eastAsia="th-TH" w:bidi="th-TH"/>
        </w:rPr>
        <w:t xml:space="preserve"> การเห็น UART boot banner เพียงอย่างเดียวไม่พอ</w:t>
      </w:r>
    </w:p>
    <w:p>
      <w:r>
        <w:rPr>
          <w:rFonts w:ascii="Sarabun" w:hAnsi="Sarabun" w:eastAsia="Sarabun" w:cs="Sarabun"/>
          <w:lang w:val="th-TH" w:eastAsia="th-TH" w:bidi="th-TH"/>
        </w:rPr>
        <w:t>ทดสอบ synthesis/netlist แบบ smoke ก่อน full chip ถ้าต้องการแยก front-end/RTL issue: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SYNTH=YOSYS synth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SIM_FIRMWARE_NAME=retrosoc_asm RTL_SIM_TIMEOUT=5200000 netsim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STA=OPENSTA sta</w:t>
      </w:r>
    </w:p>
    <w:p>
      <w:r>
        <w:rPr>
          <w:rFonts w:ascii="Sarabun" w:hAnsi="Sarabun" w:eastAsia="Sarabun" w:cs="Sarabun"/>
          <w:lang w:val="th-TH" w:eastAsia="th-TH" w:bidi="th-TH"/>
        </w:rPr>
        <w:t>Flow smoke และ constraints ของมันไม่ใช่หลักฐาน timing/physical verification ของ full-chip run ต้องเก็บ log แยกและระบุ scope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6. เตรียม LibreLane 3.0.5 แยกจาก regression tools</w:t>
      </w:r>
    </w:p>
    <w:p>
      <w:r>
        <w:rPr>
          <w:rFonts w:ascii="Sarabun" w:hAnsi="Sarabun" w:eastAsia="Sarabun" w:cs="Sarabun"/>
          <w:lang w:val="th-TH" w:eastAsia="th-TH" w:bidi="th-TH"/>
        </w:rPr>
        <w:t>ต้องติดตั้ง Nix พร้อม flakes ตามเอกสาร LibreLane และ binary cache ของ fossi-foundation ก่อน หากมี Nix อยู่แล้ว ให้ตรวจ configuration ตาม upstream installation link ในท้ายคู่มือ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"$HOME/workshop"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clone https://github.com/librelane/librelane.git librelane-3.0.5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librelane-3.0.5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checkout --detach 3.0.5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LIBRELANE_CHECKOUT="$PWD"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nix develop "$LIBRELANE_CHECKOUT"</w:t>
      </w:r>
    </w:p>
    <w:p>
      <w:r>
        <w:rPr>
          <w:rFonts w:ascii="Sarabun" w:hAnsi="Sarabun" w:eastAsia="Sarabun" w:cs="Sarabun"/>
          <w:lang w:val="th-TH" w:eastAsia="th-TH" w:bidi="th-TH"/>
        </w:rPr>
        <w:t>หลังเข้า shell: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librelane --version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python3 -c 'from librelane.flows import Flow; print(Flow.factory.get("Chip"))'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yosys -Q -T -p 'plugin -i slang; help read_slang'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command -v openroad klayout magic netgen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librelane --smoke-test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 --smoke-test</w:t>
      </w:r>
      <w:r>
        <w:rPr>
          <w:rFonts w:ascii="Sarabun" w:hAnsi="Sarabun" w:eastAsia="Sarabun" w:cs="Sarabun"/>
          <w:lang w:val="th-TH" w:eastAsia="th-TH" w:bidi="th-TH"/>
        </w:rPr>
        <w:t xml:space="preserve"> เป็นการตรวจ installation ด้วย example ของ LibreLane ไม่ใช่ RetroSoC; อาจต้องดาวน์โหลด PDK เพิ่มตาม example การรัน RetroSoC ใช้ manual-PDK path ของ repository โดยเฉพาะ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Gate:</w:t>
      </w:r>
      <w:r>
        <w:rPr>
          <w:rFonts w:ascii="Sarabun" w:hAnsi="Sarabun" w:eastAsia="Sarabun" w:cs="Sarabun"/>
          <w:lang w:val="th-TH" w:eastAsia="th-TH" w:bidi="th-TH"/>
        </w:rPr>
        <w:t xml:space="preserve"> บรรทัดเวอร์ชันต้องเป็น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 v3.0.5</w:t>
      </w:r>
      <w:r>
        <w:rPr>
          <w:rFonts w:ascii="Sarabun" w:hAnsi="Sarabun" w:eastAsia="Sarabun" w:cs="Sarabun"/>
          <w:lang w:val="th-TH" w:eastAsia="th-TH" w:bidi="th-TH"/>
        </w:rPr>
        <w:t xml:space="preserve">, import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Chip</w:t>
      </w:r>
      <w:r>
        <w:rPr>
          <w:rFonts w:ascii="Sarabun" w:hAnsi="Sarabun" w:eastAsia="Sarabun" w:cs="Sarabun"/>
          <w:lang w:val="th-TH" w:eastAsia="th-TH" w:bidi="th-TH"/>
        </w:rPr>
        <w:t xml:space="preserve"> ได้ และ yosys-slang พร้อมใช้งาน หากเครื่องมี 3.0.9 อย่าแก้ doctor ให้ยอมผ่านเฉย ๆ ให้เปิด environment ของ 3.0.5 ตาม baseline หรือทำ migration/validation แยก</w:t>
      </w:r>
    </w:p>
    <w:p>
      <w:r>
        <w:rPr>
          <w:rFonts w:ascii="Sarabun" w:hAnsi="Sarabun" w:eastAsia="Sarabun" w:cs="Sarabun"/>
          <w:lang w:val="th-TH" w:eastAsia="th-TH" w:bidi="th-TH"/>
        </w:rPr>
        <w:t>source-generation Python และ LibreLane Python มีหน้าที่ต่างกัน: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RETROSOC_SOURCE_PYTHON="$RETROSOC_ROOT/.cache/retrosoc/development/venv/bin/python"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"$RETROSOC_SOURCE_PYTHON" -c 'import sys, pyslang; print(sys.executable); print(pyslang.__file__)'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python3 -c 'import sys, librelane; print(sys.executable); print(librelane.__file__)'</w:t>
      </w:r>
    </w:p>
    <w:p>
      <w:r>
        <w:rPr>
          <w:rFonts w:ascii="Sarabun" w:hAnsi="Sarabun" w:eastAsia="Sarabun" w:cs="Sarabun"/>
          <w:lang w:val="th-TH" w:eastAsia="th-TH" w:bidi="th-TH"/>
        </w:rPr>
        <w:t>ใช้ shell นี้ต่อไป และไม่ source regression activation ทับ PATH ของ LibreLane ถ้า environment variables จาก Nix ทำให้ source Python import ไม่ผ่าน ต้องแก้ isolation ให้ import test ทั้งสองบรรทัดผ่านก่อนรัน Make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7. สร้าง full-chip inputs และตรวจ doctor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ตั้งค่าตัวแปรให้ตรง session เดิม ถ้าเปิด terminal ใหม่ ต้องนำ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BUILD_TIMESTAMP</w:t>
      </w:r>
      <w:r>
        <w:rPr>
          <w:rFonts w:ascii="Sarabun" w:hAnsi="Sarabun" w:eastAsia="Sarabun" w:cs="Sarabun"/>
          <w:lang w:val="th-TH" w:eastAsia="th-TH" w:bidi="th-TH"/>
        </w:rPr>
        <w:t xml:space="preserve"> เดิมกลับมาใช้ ไม่ตั้งวันที่ใหม่โดยไม่ตั้งใจ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"$RETROSOC_ROOT"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"$(command -v python3)"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--stages preflight,input,doctor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runner ใช้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CONFIG=configs/ci/ihp130.mk SIMU=IVERILOG APP=bringup</w:t>
      </w:r>
      <w:r>
        <w:rPr>
          <w:rFonts w:ascii="Sarabun" w:hAnsi="Sarabun" w:eastAsia="Sarabun" w:cs="Sarabun"/>
          <w:lang w:val="th-TH" w:eastAsia="th-TH" w:bidi="th-TH"/>
        </w:rPr>
        <w:t xml:space="preserve"> และส่ง Python ทั้งสองตัวอย่างชัดเจน สำหรับคำสั่ง Make โดยตรง: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CONFIG=configs/ci/ihp130.mk SIMU=IVERILOG APP=bringup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PYTHON="$RETROSOC_SOURCE_PYTHON"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LIBRELANE_SOURCE_PYTHON="$RETROSOC_SOURCE_PYTHON"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LIBRELANE_PYTHON="$(command -v python3)" librelane-doctor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Outputs ที่ต้องมี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อ่าน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VARIANT_ROOT</w:t>
      </w:r>
      <w:r>
        <w:rPr>
          <w:rFonts w:ascii="Sarabun" w:hAnsi="Sarabun" w:eastAsia="Sarabun" w:cs="Sarabun"/>
          <w:lang w:val="th-TH" w:eastAsia="th-TH" w:bidi="th-TH"/>
        </w:rPr>
        <w:t xml:space="preserve"> จาก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make config</w:t>
      </w:r>
      <w:r>
        <w:rPr>
          <w:rFonts w:ascii="Sarabun" w:hAnsi="Sarabun" w:eastAsia="Sarabun" w:cs="Sarabun"/>
          <w:lang w:val="th-TH" w:eastAsia="th-TH" w:bidi="th-TH"/>
        </w:rPr>
        <w:t xml:space="preserve"> แล้วตั้ง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VARIANT_ROOT</w:t>
      </w:r>
      <w:r>
        <w:rPr>
          <w:rFonts w:ascii="Sarabun" w:hAnsi="Sarabun" w:eastAsia="Sarabun" w:cs="Sarabun"/>
          <w:lang w:val="th-TH" w:eastAsia="th-TH" w:bidi="th-TH"/>
        </w:rPr>
        <w:t xml:space="preserve"> เป็น path จริงที่พิมพ์ออกมา ไม่เลือกด้วย wildcard ที่อาจตรงหลาย variants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 xml:space="preserve">Path ภายใต้ </w:t>
            </w: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VARIANT_ROOT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physical/librelane/mini/chip/input/retrosoc_asic_sources.sv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exported source พร้อม inline headers/defines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physical/librelane/mini/chip/input/retrosoc_asic.sdc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generated full-chip constraints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physical/librelane/mini/chip/input/bondpad_70x70.gds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PCell-generated bondpad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physical/librelane/mini/chip/config.yaml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generated LibreLane config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meta/librelane-chip-doctor.json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version, PDK revision, config-load result, pad count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 xml:space="preserve">RTL exporter ใช้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--librelane-safe</w:t>
      </w:r>
      <w:r>
        <w:rPr>
          <w:rFonts w:ascii="Sarabun" w:hAnsi="Sarabun" w:eastAsia="Sarabun" w:cs="Sarabun"/>
          <w:lang w:val="th-TH" w:eastAsia="th-TH" w:bidi="th-TH"/>
        </w:rPr>
        <w:t xml:space="preserve"> และปรับ Hazard3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update_nonconst</w:t>
      </w:r>
      <w:r>
        <w:rPr>
          <w:rFonts w:ascii="Sarabun" w:hAnsi="Sarabun" w:eastAsia="Sarabun" w:cs="Sarabun"/>
          <w:lang w:val="th-TH" w:eastAsia="th-TH" w:bidi="th-TH"/>
        </w:rPr>
        <w:t xml:space="preserve"> ตาม pattern ที่กำหนด ถ้า pattern ไม่ตรงต้องตรวจ dependency revision ไม่ปิด assertion ของ exporter เพื่อให้ผ่าน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Bondpad สร้างจาก PDK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bondpad.py</w:t>
      </w:r>
      <w:r>
        <w:rPr>
          <w:rFonts w:ascii="Sarabun" w:hAnsi="Sarabun" w:eastAsia="Sarabun" w:cs="Sarabun"/>
          <w:lang w:val="th-TH" w:eastAsia="th-TH" w:bidi="th-TH"/>
        </w:rPr>
        <w:t xml:space="preserve"> ด้วย diameter 70 µm, shape square และชื่อ output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bondpad_70x70.gds</w:t>
      </w:r>
      <w:r>
        <w:rPr>
          <w:rFonts w:ascii="Sarabun" w:hAnsi="Sarabun" w:eastAsia="Sarabun" w:cs="Sarabun"/>
          <w:lang w:val="th-TH" w:eastAsia="th-TH" w:bidi="th-TH"/>
        </w:rPr>
        <w:t xml:space="preserve"> ซึ่งสัมพันธ์กับ top cell name; ใช้ LEF ของ repository ที่ชื่อ master เดียวกัน ห้ามเปลี่ยนชื่อ GDS output โดยลืมเปลี่ยน contract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Gate:</w:t>
      </w:r>
      <w:r>
        <w:rPr>
          <w:rFonts w:ascii="Sarabun" w:hAnsi="Sarabun" w:eastAsia="Sarabun" w:cs="Sarabun"/>
          <w:lang w:val="th-TH" w:eastAsia="th-TH" w:bidi="th-TH"/>
        </w:rPr>
        <w:t xml:space="preserve"> doctor JSON มี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status: passed</w:t>
      </w:r>
      <w:r>
        <w:rPr>
          <w:rFonts w:ascii="Sarabun" w:hAnsi="Sarabun" w:eastAsia="Sarabun" w:cs="Sarabun"/>
          <w:lang w:val="th-TH" w:eastAsia="th-TH" w:bidi="th-TH"/>
        </w:rPr>
        <w:t xml:space="preserve"> และ pads ไม่ซ้ำครบ 192 ตัว การผ่าน doctor หมายถึง version/path/config checks ผ่าน ไม่ได้แปลว่า synthesis หรือ DRC ผ่าน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8. Pad ring และ SRAM macro integration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8.1 Pad plan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ด้าน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สัญญาณ + power/ground pads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South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33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East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52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North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48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West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59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รวม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192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จำนวนรวมจาก generated pad sides เท่ากับ 192 placements โดยมี supply pads 80 ตัว: core VDD/VSS อย่างละ 24 และ IO VDD/VSS อย่างละ 16 ค่า doctor คาด 111 active signal pads บวก supply pads; ต้อง reconcile รายการที่สร้างจริงกับ canonical pin map ก่อน sign-off และห้ามแก้ตัวเลข checker เพื่อให้ผ่าน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ชื่อ power-pad instance ใน configuration มี escaped indices เช่น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vdd_pads\[0\].vdd_pad</w:t>
      </w:r>
      <w:r>
        <w:rPr>
          <w:rFonts w:ascii="Sarabun" w:hAnsi="Sarabun" w:eastAsia="Sarabun" w:cs="Sarabun"/>
          <w:lang w:val="th-TH" w:eastAsia="th-TH" w:bidi="th-TH"/>
        </w:rPr>
        <w:t xml:space="preserve"> ส่วน signal pads ใช้ hierarchical name เช่น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u_extclk_i_pad.u_sg13g2_IOPadIn</w:t>
      </w:r>
      <w:r>
        <w:rPr>
          <w:rFonts w:ascii="Sarabun" w:hAnsi="Sarabun" w:eastAsia="Sarabun" w:cs="Sarabun"/>
          <w:lang w:val="th-TH" w:eastAsia="th-TH" w:bidi="th-TH"/>
        </w:rPr>
        <w:t xml:space="preserve"> ให้เทียบกับ netlist หลัง synthesis ก่อนแก้ชื่อ</w:t>
      </w:r>
    </w:p>
    <w:p>
      <w:r>
        <w:rPr>
          <w:rFonts w:ascii="Sarabun" w:hAnsi="Sarabun" w:eastAsia="Sarabun" w:cs="Sarabun"/>
          <w:lang w:val="th-TH" w:eastAsia="th-TH" w:bidi="th-TH"/>
        </w:rPr>
        <w:t>SG13G2 IO cells ใน PDK ที่ตรวจมีตัวอย่าง footprint 80 × 180 µm; ring มี edge spacing และ bondpad offsets จาก PDK config อย่าคำนวณ die minimum จากผลรวมความกว้าง pad อย่างเดียว ต้องรวม corner, spacing, bondpad และ seal ring</w:t>
      </w:r>
    </w:p>
    <w:p>
      <w:r>
        <w:rPr>
          <w:rFonts w:ascii="Sarabun" w:hAnsi="Sarabun" w:eastAsia="Sarabun" w:cs="Sarabun"/>
          <w:lang w:val="th-TH" w:eastAsia="th-TH" w:bidi="th-TH"/>
        </w:rPr>
        <w:t>IHP wrapper ไม่ได้ให้ programmable pull-up/pull-down/Schmitt behavior เท่ากับความสามารถเชิงตรรกะทุกอย่างของ generic GPIO interface ต้องบันทึกข้อจำกัดนี้ใน pin specification ของบอร์ด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8.2 SRAM ที่อยู่ใน configuration จริง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Macro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จำนวน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ตำแหน่งเริ่มต้น µm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Orientation</w:t>
            </w:r>
          </w:p>
        </w:tc>
      </w:tr>
      <w:tr>
        <w:trPr>
          <w:cantSplit/>
        </w:trPr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RM_IHPSG13_1P_4096x16_c3_bm_bist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2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high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[500,500]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low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[1000,500]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N</w:t>
            </w:r>
          </w:p>
        </w:tc>
      </w:tr>
      <w:tr>
        <w:trPr>
          <w:cantSplit/>
        </w:trPr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RM_IHPSG13_1P_4096x8_c3_bm_bist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ECC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[1500,500]</w:t>
            </w:r>
          </w:p>
        </w:tc>
        <w:tc>
          <w:tcPr>
            <w:tcW w:type="dxa" w:w="2541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N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full hierarchy prefix คือ: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u_retrosoc.u_apb4_periph.u_apb4_usb2.u_link_domain.u_packet_store.u_packet_ram.u_packet_ram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suffix คือ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.u_data_high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.u_data_low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.u_ecc</w:t>
      </w:r>
      <w:r>
        <w:rPr>
          <w:rFonts w:ascii="Sarabun" w:hAnsi="Sarabun" w:eastAsia="Sarabun" w:cs="Sarabun"/>
          <w:lang w:val="th-TH" w:eastAsia="th-TH" w:bidi="th-TH"/>
        </w:rPr>
        <w:t xml:space="preserve"> ตามลำดับ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packet RAM 3 ตัวมีความจุรวม 4096 × 40 bits = 20 KiB นอกจากนี้ profile ตั้ง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HAVE_SRAM_MACRO=YES</w:t>
      </w:r>
      <w:r>
        <w:rPr>
          <w:rFonts w:ascii="Sarabun" w:hAnsi="Sarabun" w:eastAsia="Sarabun" w:cs="Sarabun"/>
          <w:lang w:val="th-TH" w:eastAsia="th-TH" w:bidi="th-TH"/>
        </w:rPr>
        <w:t xml:space="preserve"> และ generator เพิ่ม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RM_IHPSG13_1P_1024x32_c2_bm_bist</w:t>
      </w:r>
      <w:r>
        <w:rPr>
          <w:rFonts w:ascii="Sarabun" w:hAnsi="Sarabun" w:eastAsia="Sarabun" w:cs="Sarabun"/>
          <w:lang w:val="th-TH" w:eastAsia="th-TH" w:bidi="th-TH"/>
        </w:rPr>
        <w:t xml:space="preserve"> อีก 8 instances สำหรับ on-chip SRAM 32 KiB ดังนั้น macro inventory หลัง synthesis ต้องครบ 11 instances</w:t>
      </w:r>
    </w:p>
    <w:p>
      <w:r>
        <w:rPr>
          <w:rFonts w:ascii="Sarabun" w:hAnsi="Sarabun" w:eastAsia="Sarabun" w:cs="Sarabun"/>
          <w:lang w:val="th-TH" w:eastAsia="th-TH" w:bidi="th-TH"/>
        </w:rPr>
        <w:t>LEF ของ 4096×16 ที่ตรวจมีขนาด 416.64 × 618.3 µm ตำแหน่งใน config เป็นแผนเริ่มต้น ต้องตรวจ overlap, halo, pin accessibility และ PDN ใน OpenROAD จริง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MACROS</w:t>
      </w:r>
      <w:r>
        <w:rPr>
          <w:rFonts w:ascii="Sarabun" w:hAnsi="Sarabun" w:eastAsia="Sarabun" w:cs="Sarabun"/>
          <w:lang w:val="th-TH" w:eastAsia="th-TH" w:bidi="th-TH"/>
        </w:rPr>
        <w:t xml:space="preserve"> ต้องอ้าง GDS, LEF, Liberty, CDL และ synthesis header ให้ตรง master เดียวกัน สัญญาณ BIST ใน wrapper ถูกผูก inactive; header เป็น blackbox สำหรับ synthesis และไม่ใช่ behavioral model สำหรับ simulation</w:t>
      </w:r>
    </w:p>
    <w:p>
      <w:r>
        <w:rPr>
          <w:rFonts w:ascii="Sarabun" w:hAnsi="Sarabun" w:eastAsia="Sarabun" w:cs="Sarabun"/>
          <w:lang w:val="th-TH" w:eastAsia="th-TH" w:bidi="th-TH"/>
        </w:rPr>
        <w:t>Macro power hooks มี 2 รายการต่อ instance รวม 6 รายการ: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&lt;instance&gt; VDD VSS VDDARRAY! VSS!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&lt;instance&gt; VDD VSS VDD!      VSS!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อย่าลบ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!</w:t>
      </w:r>
      <w:r>
        <w:rPr>
          <w:rFonts w:ascii="Sarabun" w:hAnsi="Sarabun" w:eastAsia="Sarabun" w:cs="Sarabun"/>
          <w:lang w:val="th-TH" w:eastAsia="th-TH" w:bidi="th-TH"/>
        </w:rPr>
        <w:t xml:space="preserve"> จากชื่อ power pin เพื่อให้สะดวก เพราะเป็นชื่อ pin จริงของ macro views</w:t>
      </w:r>
    </w:p>
    <w:p>
      <w:r>
        <w:rPr>
          <w:rFonts w:ascii="Sarabun" w:hAnsi="Sarabun" w:eastAsia="Sarabun" w:cs="Sarabun"/>
          <w:b/>
          <w:lang w:val="th-TH" w:eastAsia="th-TH" w:bidi="th-TH"/>
        </w:rPr>
        <w:t>Corner ที่ต้องตรวจเพิ่ม:</w:t>
      </w:r>
      <w:r>
        <w:rPr>
          <w:rFonts w:ascii="Sarabun" w:hAnsi="Sarabun" w:eastAsia="Sarabun" w:cs="Sarabun"/>
          <w:lang w:val="th-TH" w:eastAsia="th-TH" w:bidi="th-TH"/>
        </w:rPr>
        <w:t xml:space="preserve"> config map fast operating corner ที่ชื่อ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*_fast_1p32V_m40C</w:t>
      </w:r>
      <w:r>
        <w:rPr>
          <w:rFonts w:ascii="Sarabun" w:hAnsi="Sarabun" w:eastAsia="Sarabun" w:cs="Sarabun"/>
          <w:lang w:val="th-TH" w:eastAsia="th-TH" w:bidi="th-TH"/>
        </w:rPr>
        <w:t xml:space="preserve"> ไปใช้ SRAM Liberty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_fast_1p32V_m55C.lib</w:t>
      </w:r>
      <w:r>
        <w:rPr>
          <w:rFonts w:ascii="Sarabun" w:hAnsi="Sarabun" w:eastAsia="Sarabun" w:cs="Sarabun"/>
          <w:lang w:val="th-TH" w:eastAsia="th-TH" w:bidi="th-TH"/>
        </w:rPr>
        <w:t xml:space="preserve"> ซึ่งไฟล์มีจริงใน PDK ที่ pin ไว้ แต่การมีไฟล์ไม่ได้ทำให้ temperature mismatch เป็น qualified timing corner ต้องบันทึกความต่างนี้และประเมินตาม characterization/foundry guidance ก่อน signoff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9. Synthesis และ hierarchy gate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"$(command -v python3)"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--jobs 4 --stages regression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stage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regression</w:t>
      </w:r>
      <w:r>
        <w:rPr>
          <w:rFonts w:ascii="Sarabun" w:hAnsi="Sarabun" w:eastAsia="Sarabun" w:cs="Sarabun"/>
          <w:lang w:val="th-TH" w:eastAsia="th-TH" w:bidi="th-TH"/>
        </w:rPr>
        <w:t xml:space="preserve"> รัน topology gates, Verilator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ci_smoke</w:t>
      </w:r>
      <w:r>
        <w:rPr>
          <w:rFonts w:ascii="Sarabun" w:hAnsi="Sarabun" w:eastAsia="Sarabun" w:cs="Sarabun"/>
          <w:lang w:val="th-TH" w:eastAsia="th-TH" w:bidi="th-TH"/>
        </w:rPr>
        <w:t>, Icarus assembly test, Yosys synthesis, netlist simulation และ OpenSTA ตามลำดับ เป็น gate ก่อน P&amp;R และหยุดทันทีเมื่อคำสั่งใดล้ม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config เปิด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USE_SLANG=True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SLANG_ARGUMENTS=["--keep-hierarchy"]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SYNTH_HIERARCHY_MODE=deferred_flatten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SYNTH_SHARE_RESOURCES=False</w:t>
      </w:r>
      <w:r>
        <w:rPr>
          <w:rFonts w:ascii="Sarabun" w:hAnsi="Sarabun" w:eastAsia="Sarabun" w:cs="Sarabun"/>
          <w:lang w:val="th-TH" w:eastAsia="th-TH" w:bidi="th-TH"/>
        </w:rPr>
        <w:t xml:space="preserve"> เพื่อรักษา source/hierarchy contract ของ flow นี้ ห้ามเปลี่ยนเป็น generic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read_verilog</w:t>
      </w:r>
      <w:r>
        <w:rPr>
          <w:rFonts w:ascii="Sarabun" w:hAnsi="Sarabun" w:eastAsia="Sarabun" w:cs="Sarabun"/>
          <w:lang w:val="th-TH" w:eastAsia="th-TH" w:bidi="th-TH"/>
        </w:rPr>
        <w:t xml:space="preserve"> ทั้งไฟล์โดยไม่ประเมิน SystemVerilog interfaces และ hierarchy</w:t>
      </w:r>
    </w:p>
    <w:p>
      <w:r>
        <w:rPr>
          <w:rFonts w:ascii="Sarabun" w:hAnsi="Sarabun" w:eastAsia="Sarabun" w:cs="Sarabun"/>
          <w:b/>
          <w:lang w:val="th-TH" w:eastAsia="th-TH" w:bidi="th-TH"/>
        </w:rPr>
        <w:t>ตรวจใน log/netlist: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1. ไม่มี unresolved module/duplicate module และไม่มี unmapped logic cells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2. พบ SRAM 3 instances ตามชื่อใน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MACROS</w:t>
      </w:r>
      <w:r>
        <w:rPr>
          <w:rFonts w:ascii="Sarabun" w:hAnsi="Sarabun" w:eastAsia="Sarabun" w:cs="Sarabun"/>
          <w:lang w:val="th-TH" w:eastAsia="th-TH" w:bidi="th-TH"/>
        </w:rPr>
        <w:t xml:space="preserve"> และ pad instances ตรง pin-map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3. Source ไม่ได้รวม behavioral SRAM model เข้า synthesis พร้อม blackbox ซ้ำ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4. วิเคราะห์ inferred memories/register count ของ CPU/user design ไม่สมมติว่าถูกแทนด้วย USB SRAM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5. ไม่มี latch หรือ multi-driver ใหม่ที่ไม่ตั้งใจ; review warnings ตาม baseline ของ repository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ถ้าพบ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Unknown key</w:t>
      </w:r>
      <w:r>
        <w:rPr>
          <w:rFonts w:ascii="Sarabun" w:hAnsi="Sarabun" w:eastAsia="Sarabun" w:cs="Sarabun"/>
          <w:lang w:val="th-TH" w:eastAsia="th-TH" w:bidi="th-TH"/>
        </w:rPr>
        <w:t xml:space="preserve"> ให้ตรวจ schema ของ LibreLane 3.0.5 กับ PDK revision ก่อน ห้ามใส่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ERROR_ON_*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PAD_BONDPAD_SIZE</w:t>
      </w:r>
      <w:r>
        <w:rPr>
          <w:rFonts w:ascii="Sarabun" w:hAnsi="Sarabun" w:eastAsia="Sarabun" w:cs="Sarabun"/>
          <w:lang w:val="th-TH" w:eastAsia="th-TH" w:bidi="th-TH"/>
        </w:rPr>
        <w:t xml:space="preserve"> หรือ flag จากคู่มือ OpenLane/LibreLane คนละรุ่นโดยไม่ตรวจ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ถ้า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CheckMacroInstances</w:t>
      </w:r>
      <w:r>
        <w:rPr>
          <w:rFonts w:ascii="Sarabun" w:hAnsi="Sarabun" w:eastAsia="Sarabun" w:cs="Sarabun"/>
          <w:lang w:val="th-TH" w:eastAsia="th-TH" w:bidi="th-TH"/>
        </w:rPr>
        <w:t xml:space="preserve"> ล้มในขั้นถัดไป ให้เทียบชื่อ hierarchy จาก netlist ไม่ใช่แก้ MACROS เป็นชื่อที่เดา และอย่าถอด macro checker เพื่อให้ flow ไปต่อ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10. Timing constraints: สิ่งที่สร้างและสิ่งที่ต้องทบทวน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Clock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จุดอ้างอิงใน generator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Period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External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output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p2c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external clock pad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13.8888889 ns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System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u_rcu.u_sys_clk_buf/clk_o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generated จาก external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divide by 1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Audio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output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p2c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audio pad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54.2534722 ns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JTAG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output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p2c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JTAG TCK pad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100 ns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DVP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output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p2c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GPIO10 pad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41.6666667 ns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ULPI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output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p2c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ของ ULPI CLK pad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16.6666667 ns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SDC แยก asynchronous clock groups, ใช้ setup/hold uncertainty 0.2/0.1 ns, transition 0.1 ns, early/late derates 0.95/1.05 และสร้าง I/O delay สูงสุด 20% ของ period โดย min เป็น 0 ค่าเหล่านี้เป็น baseline ของ generator ไม่ใช่ budget ที่คำนวณจากบอร์ด/อุปกรณ์ภายนอก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ข้อจำกัดที่ต้องทำ mode review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GPIO11–20 ถูก assign timing group เป็น DVP ใน generator แต่ RTL multiplex pins ชุดนี้กับ I²S/SDIO และหน้าที่อื่น ดังนั้นหนึ่ง SDC ไม่ได้พิสูจน์ทุก pin-mux mode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GPIO10 ถูกใช้เป็น DVP clock input ใน SDC แต่สามารถเป็น I²S MCLK output ในอีก mode ต้องแยก timing scenario และ case analysis ที่สอดคล้องกับ control จริง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I²S, SDRAM, XPI และ interface ที่มี forwarded/generated clock ต้องตรวจ clock relationship และ external setup/hold ตามอุปกรณ์จริง ไม่ใช้ I/O delay 20% เป็น signoff budget โดยอัตโนมัติ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Clock roots อยู่ที่ pad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p2c</w:t>
      </w:r>
      <w:r>
        <w:rPr>
          <w:rFonts w:ascii="Sarabun" w:hAnsi="Sarabun" w:eastAsia="Sarabun" w:cs="Sarabun"/>
          <w:lang w:val="th-TH" w:eastAsia="th-TH" w:bidi="th-TH"/>
        </w:rPr>
        <w:t xml:space="preserve"> จึงต้อง review วิธี account input clock pad delay และ board latency ใน timing contract</w:t>
      </w:r>
    </w:p>
    <w:p>
      <w:pPr>
        <w:pStyle w:val="ListBullet"/>
      </w:pP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set_false_path -from</w:t>
      </w:r>
      <w:r>
        <w:rPr>
          <w:rFonts w:ascii="Sarabun" w:hAnsi="Sarabun" w:eastAsia="Sarabun" w:cs="Sarabun"/>
          <w:lang w:val="th-TH" w:eastAsia="th-TH" w:bidi="th-TH"/>
        </w:rPr>
        <w:t xml:space="preserve"> reset ports ตัดเส้นทาง reset กว้าง ต้องตรวจ recovery/removal และ asynchronous assertion/synchronous deassertion แยก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Baseline ไม่เรียก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set_propagated_clock</w:t>
      </w:r>
      <w:r>
        <w:rPr>
          <w:rFonts w:ascii="Sarabun" w:hAnsi="Sarabun" w:eastAsia="Sarabun" w:cs="Sarabun"/>
          <w:lang w:val="th-TH" w:eastAsia="th-TH" w:bidi="th-TH"/>
        </w:rPr>
        <w:t xml:space="preserve"> และตั้ง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RUN_CTS=false</w:t>
      </w:r>
      <w:r>
        <w:rPr>
          <w:rFonts w:ascii="Sarabun" w:hAnsi="Sarabun" w:eastAsia="Sarabun" w:cs="Sarabun"/>
          <w:lang w:val="th-TH" w:eastAsia="th-TH" w:bidi="th-TH"/>
        </w:rPr>
        <w:t>; timing ที่ได้ยังไม่ใช่ post-CTS sign-off จนกว่าจะเปิด CTS และทบทวน clock propagation ใน run tag แยก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Gate:</w:t>
      </w:r>
      <w:r>
        <w:rPr>
          <w:rFonts w:ascii="Sarabun" w:hAnsi="Sarabun" w:eastAsia="Sarabun" w:cs="Sarabun"/>
          <w:lang w:val="th-TH" w:eastAsia="th-TH" w:bidi="th-TH"/>
        </w:rPr>
        <w:t xml:space="preserve"> ทุก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require_pins</w:t>
      </w:r>
      <w:r>
        <w:rPr>
          <w:rFonts w:ascii="Sarabun" w:hAnsi="Sarabun" w:eastAsia="Sarabun" w:cs="Sarabun"/>
          <w:lang w:val="th-TH" w:eastAsia="th-TH" w:bidi="th-TH"/>
        </w:rPr>
        <w:t xml:space="preserve"> resolve ได้หลัง synthesis, รายงาน clocks ครบ, ไม่มี unconstrained endpoint ที่ไม่อธิบาย และ review CDC/mode exceptions แล้ว ข้อความ generated-clock อยู่ใน SDC ไม่ใช่หลักฐานว่า clock propagation ถูกต้อง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11. Floorplan, pad ring และ PDN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"/absolute/path/to/librelane-3.0.5/bin/python"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--run-tag full01 --jobs 4 --stages chip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runner ที่แนบตั้งใจใช้ public Make contract จึงรัน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Chip</w:t>
      </w:r>
      <w:r>
        <w:rPr>
          <w:rFonts w:ascii="Sarabun" w:hAnsi="Sarabun" w:eastAsia="Sarabun" w:cs="Sarabun"/>
          <w:lang w:val="th-TH" w:eastAsia="th-TH" w:bidi="th-TH"/>
        </w:rPr>
        <w:t xml:space="preserve"> flow ทั้งสาย ไม่ผูกกับชื่อ internal LibreLane step ที่อาจเปลี่ยน ถ้าต้องหยุดวิเคราะห์ที่ PDN ให้ใช้ run database/log ของ tag นี้และคำสั่ง LibreLane 3.0.5 ที่ผ่านการตรวจในทีมก่อน อย่าเดาชื่อ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--to</w:t>
      </w:r>
      <w:r>
        <w:rPr>
          <w:rFonts w:ascii="Sarabun" w:hAnsi="Sarabun" w:eastAsia="Sarabun" w:cs="Sarabun"/>
          <w:lang w:val="th-TH" w:eastAsia="th-TH" w:bidi="th-TH"/>
        </w:rPr>
        <w:t xml:space="preserve"> step จากเวอร์ชันอื่น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PDN ใช้ 4 nets: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VDD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VSS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IOVDD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IOVSS</w:t>
      </w:r>
      <w:r>
        <w:rPr>
          <w:rFonts w:ascii="Sarabun" w:hAnsi="Sarabun" w:eastAsia="Sarabun" w:cs="Sarabun"/>
          <w:lang w:val="th-TH" w:eastAsia="th-TH" w:bidi="th-TH"/>
        </w:rPr>
        <w:t xml:space="preserve">; เชื่อม lower-case pins ของ IHP IO cells ผ่าน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add_global_connection</w:t>
      </w:r>
      <w:r>
        <w:rPr>
          <w:rFonts w:ascii="Sarabun" w:hAnsi="Sarabun" w:eastAsia="Sarabun" w:cs="Sarabun"/>
          <w:lang w:val="th-TH" w:eastAsia="th-TH" w:bidi="th-TH"/>
        </w:rPr>
        <w:t xml:space="preserve"> และ supply pins ของ SRAM ผ่าน macro hooks ให้ตรวจทั้ง signal type และความต่อเนื่องทางกายภาพของ supply แต่ละชุด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core ring เริ่ม width 15 µm, spacing 5 µm; standard-cell stripe dimensions/layers ส่วนอื่นรับจาก PDK; packet RAM grid เพิ่ม Metal5 straps และเชื่อม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Metal4–Metal5</w:t>
      </w:r>
      <w:r>
        <w:rPr>
          <w:rFonts w:ascii="Sarabun" w:hAnsi="Sarabun" w:eastAsia="Sarabun" w:cs="Sarabun"/>
          <w:lang w:val="th-TH" w:eastAsia="th-TH" w:bidi="th-TH"/>
        </w:rPr>
        <w:t xml:space="preserve"> /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Metal5–TopMetal1</w:t>
      </w:r>
      <w:r>
        <w:rPr>
          <w:rFonts w:ascii="Sarabun" w:hAnsi="Sarabun" w:eastAsia="Sarabun" w:cs="Sarabun"/>
          <w:lang w:val="th-TH" w:eastAsia="th-TH" w:bidi="th-TH"/>
        </w:rPr>
        <w:t xml:space="preserve"> ตาม Tcl ปัจจุบัน</w:t>
      </w:r>
    </w:p>
    <w:p>
      <w:r>
        <w:rPr>
          <w:rFonts w:ascii="Sarabun" w:hAnsi="Sarabun" w:eastAsia="Sarabun" w:cs="Sarabun"/>
          <w:b/>
          <w:lang w:val="th-TH" w:eastAsia="th-TH" w:bidi="th-TH"/>
        </w:rPr>
        <w:t>ตรวจ ODB/DEF และ GUI: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1. Pads เรียงครบ 192 ตัว, corners ครบ, ไม่มี pad overlap หรือ placement หลุด die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2. SRAM 3 instances อยู่ใน core, ไม่ทับกัน/rows/obstructions และมีพื้นที่ route ที่ขา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3. VDD/VSS core grid ต่อ standard cells และ macro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VDD!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VDDARRAY!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VSS!</w:t>
      </w:r>
      <w:r>
        <w:rPr>
          <w:rFonts w:ascii="Sarabun" w:hAnsi="Sarabun" w:eastAsia="Sarabun" w:cs="Sarabun"/>
          <w:lang w:val="th-TH" w:eastAsia="th-TH" w:bidi="th-TH"/>
        </w:rPr>
        <w:t xml:space="preserve"> ครบ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4. IOVDD/IOVSS ต่อ IO ring ครบและไม่ short กับ core rails; ดู failed-via/power-grid reports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5. Ring/stripes ใช้ routing layer ที่ PDK รองรับ หลีกเลี่ยงการนำชื่อ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met5</w:t>
      </w:r>
      <w:r>
        <w:rPr>
          <w:rFonts w:ascii="Sarabun" w:hAnsi="Sarabun" w:eastAsia="Sarabun" w:cs="Sarabun"/>
          <w:lang w:val="th-TH" w:eastAsia="th-TH" w:bidi="th-TH"/>
        </w:rPr>
        <w:t xml:space="preserve"> จาก PDK อื่นมาใช้ใน IHP</w:t>
      </w:r>
    </w:p>
    <w:p>
      <w:r>
        <w:rPr>
          <w:rFonts w:ascii="Sarabun" w:hAnsi="Sarabun" w:eastAsia="Sarabun" w:cs="Sarabun"/>
          <w:lang w:val="th-TH" w:eastAsia="th-TH" w:bidi="th-TH"/>
        </w:rPr>
        <w:t>การผูก global net หรือเพิ่ม hook ใน config ไม่ได้พิสูจน์ connectivity ของ metal ต้องตรวจผล PDN และ extraction/LVS ต่อ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เปิด run ด้วย GUI หลังผ่าน doctor ได้ เช่นใช้ Make พร้อม Python arguments เหมือนขั้น 7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LIBRELANE_RUN_TAG=pdn01 librelane-openroad</w:t>
      </w:r>
      <w:r>
        <w:rPr>
          <w:rFonts w:ascii="Sarabun" w:hAnsi="Sarabun" w:eastAsia="Sarabun" w:cs="Sarabun"/>
          <w:lang w:val="th-TH" w:eastAsia="th-TH" w:bidi="th-TH"/>
        </w:rPr>
        <w:t xml:space="preserve"> โดย target upstream ใช้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--last-run</w:t>
      </w:r>
      <w:r>
        <w:rPr>
          <w:rFonts w:ascii="Sarabun" w:hAnsi="Sarabun" w:eastAsia="Sarabun" w:cs="Sarabun"/>
          <w:lang w:val="th-TH" w:eastAsia="th-TH" w:bidi="th-TH"/>
        </w:rPr>
        <w:t xml:space="preserve"> ด้วย ให้ตรวจ run path ที่ GUI เปิดจริงก่อนวิเคราะห์ ใน workspace ที่มีหลาย tags การเปิดไฟล์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.odb</w:t>
      </w:r>
      <w:r>
        <w:rPr>
          <w:rFonts w:ascii="Sarabun" w:hAnsi="Sarabun" w:eastAsia="Sarabun" w:cs="Sarabun"/>
          <w:lang w:val="th-TH" w:eastAsia="th-TH" w:bidi="th-TH"/>
        </w:rPr>
        <w:t xml:space="preserve"> ของ run ที่เลือกโดยตรงช่วยลดความสับสน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12. Placement, baseline no-CTS และ detailed routing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"/absolute/path/to/librelane-3.0.5/bin/python"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--run-tag full01 --jobs 4 --stages chip,validate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ใช้ log และ run directory ของ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full01</w:t>
      </w:r>
      <w:r>
        <w:rPr>
          <w:rFonts w:ascii="Sarabun" w:hAnsi="Sarabun" w:eastAsia="Sarabun" w:cs="Sarabun"/>
          <w:lang w:val="th-TH" w:eastAsia="th-TH" w:bidi="th-TH"/>
        </w:rPr>
        <w:t xml:space="preserve"> แยกผล placement และ route ตามชื่อ stepจริง Baseline จะ skip CTS ตาม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RUN_CTS=false</w:t>
      </w:r>
      <w:r>
        <w:rPr>
          <w:rFonts w:ascii="Sarabun" w:hAnsi="Sarabun" w:eastAsia="Sarabun" w:cs="Sarabun"/>
          <w:lang w:val="th-TH" w:eastAsia="th-TH" w:bidi="th-TH"/>
        </w:rPr>
        <w:t>; ต้องบันทึกสถานะนี้ในรายงานทุกครั้ง เมื่อทดลอง configuration ใหม่ให้เปลี่ยน run tag และเก็บผลเดิม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Stage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สิ่งที่ประเมิน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เงื่อนไขเดินหน้าต่อ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Global/detailed placement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utilization, congestion, legal placement, macro channels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ไม่มี overlap/illegal placement; congestion มีทางแก้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Clock implementation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baseline no-CTS; ตรวจ skipped step และ ideal-clock timing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ห้ามเรียกว่า post-CTS; เปิด CTS ใน experimental tag แยกก่อน sign-off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Global route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congestion/overflow, antenna, timing estimates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congestion และ antenna มีผลรายงานที่ review ได้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Detailed route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DRC, routing connectivity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checker ผ่านหรือมี defect list ชัดเจนสำหรับแก้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 xml:space="preserve">ถ้า hold buffer มากผิดปกติ ให้ตรวจ clock definitions, min I/O delays, false paths และ clock domains ก่อนเพิ่ม buffer limits ถ้า congestion สูง ให้ review macro channels, pad fan-in, PDN obstructions และ density ก่อนใช้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GRT_ALLOW_CONGESTION</w:t>
      </w:r>
      <w:r>
        <w:rPr>
          <w:rFonts w:ascii="Sarabun" w:hAnsi="Sarabun" w:eastAsia="Sarabun" w:cs="Sarabun"/>
          <w:lang w:val="th-TH" w:eastAsia="th-TH" w:bidi="th-TH"/>
        </w:rPr>
        <w:t xml:space="preserve"> การเปิดอนุญาต congestion ไม่ใช่การแก้ DRC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13. รัน full chip ถึง final views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"/absolute/path/to/librelane-3.0.5/bin/python"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--run-tag full01 --jobs 4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--stages preflight,setup,quality,regression,input,doctor,chip,validate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runner จะเรียก upstream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librelane-chip</w:t>
      </w:r>
      <w:r>
        <w:rPr>
          <w:rFonts w:ascii="Sarabun" w:hAnsi="Sarabun" w:eastAsia="Sarabun" w:cs="Sarabun"/>
          <w:lang w:val="th-TH" w:eastAsia="th-TH" w:bidi="th-TH"/>
        </w:rPr>
        <w:t xml:space="preserve"> ซึ่งบันทึก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librelane.log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result.json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meta/librelane-chip.json</w:t>
      </w:r>
      <w:r>
        <w:rPr>
          <w:rFonts w:ascii="Sarabun" w:hAnsi="Sarabun" w:eastAsia="Sarabun" w:cs="Sarabun"/>
          <w:lang w:val="th-TH" w:eastAsia="th-TH" w:bidi="th-TH"/>
        </w:rPr>
        <w:t xml:space="preserve"> และคัดลอก final views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LibreLane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Chip</w:t>
      </w:r>
      <w:r>
        <w:rPr>
          <w:rFonts w:ascii="Sarabun" w:hAnsi="Sarabun" w:eastAsia="Sarabun" w:cs="Sarabun"/>
          <w:lang w:val="th-TH" w:eastAsia="th-TH" w:bidi="th-TH"/>
        </w:rPr>
        <w:t xml:space="preserve"> ใน 3.0.5 เพิ่ม pad ring, antenna check, seal ring, filler และ density ลงบน Classic flow ที่รวม extraction/STA/DRC/LVS โดยขั้นที่ enabled จริงขึ้นกับ config และ PDK ต้องอ่านรายการ step ที่รันจริง ห้ามนับ skipped step ว่า pass</w:t>
      </w:r>
    </w:p>
    <w:p>
      <w:r>
        <w:rPr>
          <w:rFonts w:ascii="Sarabun" w:hAnsi="Sarabun" w:eastAsia="Sarabun" w:cs="Sarabun"/>
          <w:b/>
          <w:lang w:val="th-TH" w:eastAsia="th-TH" w:bidi="th-TH"/>
        </w:rPr>
        <w:t>Gate หลังจบ: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 xml:space="preserve">คำสั่ง exit 0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result.json</w:t>
      </w:r>
      <w:r>
        <w:rPr>
          <w:rFonts w:ascii="Sarabun" w:hAnsi="Sarabun" w:eastAsia="Sarabun" w:cs="Sarabun"/>
          <w:lang w:val="th-TH" w:eastAsia="th-TH" w:bidi="th-TH"/>
        </w:rPr>
        <w:t xml:space="preserve"> มี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status=passed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exit_code=0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final GDS/GDS.GZ มีข้อมูลจริง, top cell ถูกต้อง, macro/pad/bondpad views ครบ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DRC/LVS/antenna/density และ timing reports อ้างถึง run/PDK revision เดียวกัน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รายงาน WNS/TNS และ hold violations ตามทุก corner/scenario ที่กำหนด ไม่เลือกเฉพาะ typical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เปิด layout ตรวจ chip outline, orientation, SRAM, pad ring, bondpads, seal ring และ power network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อย่าใส่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--skip KLayout.DRC</w:t>
      </w:r>
      <w:r>
        <w:rPr>
          <w:rFonts w:ascii="Sarabun" w:hAnsi="Sarabun" w:eastAsia="Sarabun" w:cs="Sarabun"/>
          <w:lang w:val="th-TH" w:eastAsia="th-TH" w:bidi="th-TH"/>
        </w:rPr>
        <w:t xml:space="preserve"> หรือ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--skip Magic.DRC</w:t>
      </w:r>
      <w:r>
        <w:rPr>
          <w:rFonts w:ascii="Sarabun" w:hAnsi="Sarabun" w:eastAsia="Sarabun" w:cs="Sarabun"/>
          <w:lang w:val="th-TH" w:eastAsia="th-TH" w:bidi="th-TH"/>
        </w:rPr>
        <w:t xml:space="preserve"> ใน baseline นี้แล้วเรียกผลนั้นว่า “ผ่าน full-chip verification” ถ้ามีข้อจำกัดของ deck ต้องบันทึกว่าไม่ได้ตรวจและระบุ scope ของผล GDS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วิธีค้นรายงานโดยไม่เดา step number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เมื่อกำหนด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VARIANT_ROOT</w:t>
      </w:r>
      <w:r>
        <w:rPr>
          <w:rFonts w:ascii="Sarabun" w:hAnsi="Sarabun" w:eastAsia="Sarabun" w:cs="Sarabun"/>
          <w:lang w:val="th-TH" w:eastAsia="th-TH" w:bidi="th-TH"/>
        </w:rPr>
        <w:t xml:space="preserve"> ตามขั้น 7 แล้ว: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export CHIP_RUN="$VARIANT_ROOT/physical/librelane/mini/chip"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find "$CHIP_RUN/runs/full01" -type f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\( -name '*.rpt' -o -name '*metrics*.json' -o -name '*lvs*' -o -name '*drc*' \) -print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cat "$CHIP_RUN/result.json"</w:t>
      </w:r>
    </w:p>
    <w:p>
      <w:r>
        <w:rPr>
          <w:rFonts w:ascii="Sarabun" w:hAnsi="Sarabun" w:eastAsia="Sarabun" w:cs="Sarabun"/>
          <w:lang w:val="th-TH" w:eastAsia="th-TH" w:bidi="th-TH"/>
        </w:rPr>
        <w:t>ใช้ชื่อ step และ path จริงจาก run directory เพราะเลขลำดับ step เปลี่ยนได้ตาม gating/substitution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14. Package โดยไม่รัน P&amp;R ซ้ำ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scripts/run_fullchip.py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--repo "$RETROSOC_ROOT"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--librelane-python "/absolute/path/to/librelane-3.0.5/bin/python"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--run-tag full01 --stages package</w:t>
      </w:r>
    </w:p>
    <w:p>
      <w:r>
        <w:rPr>
          <w:rFonts w:ascii="Sarabun" w:hAnsi="Sarabun" w:eastAsia="Sarabun" w:cs="Sarabun"/>
          <w:lang w:val="th-TH" w:eastAsia="th-TH" w:bidi="th-TH"/>
        </w:rPr>
        <w:t>runner ตรวจ successful result, tag ที่บันทึก และ final GDS ก่อนเรียก package script โดยตรง ได้ archive ที่: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&lt;VARIANT_ROOT&gt;/physical/librelane/mini/chip/retrosoc-ihp130-chip-full01.tar.gz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ข้างในประกอบด้วย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final/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evidence/run/</w:t>
      </w:r>
      <w:r>
        <w:rPr>
          <w:rFonts w:ascii="Sarabun" w:hAnsi="Sarabun" w:eastAsia="Sarabun" w:cs="Sarabun"/>
          <w:lang w:val="th-TH" w:eastAsia="th-TH" w:bidi="th-TH"/>
        </w:rPr>
        <w:t xml:space="preserve">, config, result, manifest, doctor result, dependency lock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SHA256SUMS</w:t>
      </w:r>
    </w:p>
    <w:p>
      <w:r>
        <w:rPr>
          <w:rFonts w:ascii="Sarabun" w:hAnsi="Sarabun" w:eastAsia="Sarabun" w:cs="Sarabun"/>
          <w:lang w:val="th-TH" w:eastAsia="th-TH" w:bidi="th-TH"/>
        </w:rPr>
        <w:t>ตรวจ archive หลังแตกใน directory ใหม่: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mkdir -p "$HOME/workshop/retrosoc-delivery-check"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tar -xzf "$CHIP_RUN/retrosoc-ihp130-chip-full01.tar.gz" \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 xml:space="preserve">  -C "$HOME/workshop/retrosoc-delivery-check"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"$HOME/workshop/retrosoc-delivery-check/retrosoc-ihp130-chip"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sha256sum -c SHA256SUMS</w:t>
      </w:r>
    </w:p>
    <w:p>
      <w:r>
        <w:rPr>
          <w:rFonts w:ascii="Sarabun" w:hAnsi="Sarabun" w:eastAsia="Sarabun" w:cs="Sarabun"/>
          <w:lang w:val="th-TH" w:eastAsia="th-TH" w:bidi="th-TH"/>
        </w:rPr>
        <w:t>การผ่าน checksum พิสูจน์ integrity ของ archive เท่านั้น การรับมอบชิปต้องตรวจ report gates ในขั้น 13 ด้วย ชุด pad ring เป็น bare-die plan ยังไม่ใช่ package pinout/bond plan ที่ผ่าน electrical/ESD review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15. Debugging ตามอาการ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อาการ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ตรวจที่ใดก่อน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การแก้ที่เหมาะสม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Failed to calculate build variant ID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scripts/config_key.py --help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, Python/lock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ตรวจว่าใช้ source snapshot นี้และ interpreter ตาม baseline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หา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rtl/mini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หรือ filelists ไม่พบ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working directory, managed setup, generator outputs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รันจาก repo root ใช้ profile/BUILD_TIMESTAMP เดิม; รัน setup ที่เกี่ยวข้อง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หา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ไม่พบ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command -v librelane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, regression DEFAULT_TOOLS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เข้า LibreLane 3.0.5 environment แยก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doctor หา PDK config ไม่พบ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physical/pdk/IHP-Open-PDK/ihp-sg13g2/...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ตรวจ manual-PDK root ต้องเป็น parent ของ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ihp-sg13g2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unknown configuration key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 version / PDK config revision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ใช้ baseline ให้ตรงก่อน migration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Unmapped Yosys instances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synthesis netlist และ log รอบ unmapped cell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ตรวจ missing modules, unsupported construct, SRAM blackbox/cell views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CheckMacroInstances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generated MACROS และ post-synth names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ตรวจ hierarchy/flatten behavior ไม่เดาชื่อใหม่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SDC required pin missing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flattened instance names ของ clock buffers/pads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ตรวจ actual synthesized netlist และ source generator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SRAM power unconnected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macro pin names ทั้ง LEF/CDL และ PDN reports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แยกตรวจ VDDARRAY!/VDD!/VSS! และ via connectivity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invalid routing layer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PDK layer names / PDN config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ใช้ชื่อ IHP เช่น Metal5/TopMetal1 ตาม view จริง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package หา run tag ไม่พบ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LIBRELANE_RUN_TAG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ไม่ตรงกับ run ที่สำเร็จ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ใช้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--run-tag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ให้ตรง directory ใต้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runs/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package เริ่มรัน chip ใหม่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ใช้ Make target แทน runner package stage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ใช้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python3 scripts/run_fullchip.py --stages package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หลัง validate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มี GDS แต่ไม่มี LVS report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executed/skipped step list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ผลยังไม่ครบ; รัน verification และ review scope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16. Validation record และการรับมอบ</w:t>
      </w:r>
    </w:p>
    <w:p>
      <w:r>
        <w:rPr>
          <w:rFonts w:ascii="Sarabun" w:hAnsi="Sarabun" w:eastAsia="Sarabun" w:cs="Sarabun"/>
          <w:lang w:val="th-TH" w:eastAsia="th-TH" w:bidi="th-TH"/>
        </w:rPr>
        <w:t xml:space="preserve">ดู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REVIEW-STATUS.md</w:t>
      </w:r>
      <w:r>
        <w:rPr>
          <w:rFonts w:ascii="Sarabun" w:hAnsi="Sarabun" w:eastAsia="Sarabun" w:cs="Sarabun"/>
          <w:lang w:val="th-TH" w:eastAsia="th-TH" w:bidi="th-TH"/>
        </w:rPr>
        <w:t xml:space="preserve"> ใน kit สำหรับผลที่รันจริง ข้อจำกัดของเครื่องตรวจครั้งนี้คือ Python ปัจจุบันไม่มี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pytest</w:t>
      </w:r>
      <w:r>
        <w:rPr>
          <w:rFonts w:ascii="Sarabun" w:hAnsi="Sarabun" w:eastAsia="Sarabun" w:cs="Sarabun"/>
          <w:lang w:val="th-TH" w:eastAsia="th-TH" w:bidi="th-TH"/>
        </w:rPr>
        <w:t>/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ruff</w:t>
      </w:r>
      <w:r>
        <w:rPr>
          <w:rFonts w:ascii="Sarabun" w:hAnsi="Sarabun" w:eastAsia="Sarabun" w:cs="Sarabun"/>
          <w:lang w:val="th-TH" w:eastAsia="th-TH" w:bidi="th-TH"/>
        </w:rPr>
        <w:t xml:space="preserve"> environment ตาม lock และไม่มี LibreLane/OpenROAD/Yosys/Verilator/Icarus พร้อม managed dependencies ครบ จึงไม่มี full-chip result หรือ PPA ที่วัดจริง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รายการ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สถานะ 30 กันยายน 2026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Baseline/HEAD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ผ่าน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upstream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main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และ checkout ตรง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7a58375...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Source changes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ผ่าน static checks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git diff --check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, Python compile และ targeted tests ผ่าน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config_key.py --help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ผ่าน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แก้ argparse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%Y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แล้ว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Package non-current tag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ผ่าน self-test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fixture ยืนยัน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reviewed-run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ถูกบรรจุ และ Make dry-run ไม่เรียก chip ซ้ำ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ruff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 /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pytest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ยังไม่รัน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ต้องเปิด locked development environment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Functional regression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ยังไม่รัน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ต้องมี managed dependencies/toolchains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LibreLane doctor/chip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ยังไม่รัน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ต้องมี LibreLane 3.0.5 และ IHP PDK checkout ที่ pin</w:t>
            </w:r>
          </w:p>
        </w:tc>
      </w:tr>
      <w:tr>
        <w:trPr>
          <w:cantSplit/>
        </w:trPr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Signoff/physical review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ยังไม่รัน</w:t>
            </w:r>
          </w:p>
        </w:tc>
        <w:tc>
          <w:tcPr>
            <w:tcW w:type="dxa" w:w="3389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ต้องตรวจ reports/layout จริงและ qualified decks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ก่อนใช้เป็น teaching lab ที่ประกาศ ready-to-run end-to-end ให้เก็บหลักฐานบนเครื่อง workshop อย่างน้อย: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Gate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/>
                <w:sz w:val="16"/>
                <w:lang w:val="th-TH" w:eastAsia="th-TH" w:bidi="th-TH"/>
                <w:szCs w:val="16"/>
              </w:rPr>
              <w:t>หลักฐานที่ต้องเก็บ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Setup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OS/Python/tool versions, lock digest, managed revisions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Python/build changes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ruff check .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python3 -m pytest -q</w:t>
            </w: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, diff check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Functional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affected firmware build, simulator result และ success marker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Synthesis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no unmapped cells, macro/pad inventory, synthesis warnings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Physical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PDN connectivity, placement/route reports และหลักฐานว่า CTS ยัง disabled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Timing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extracted STA corners/modes, exceptions/unconstrained review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Verification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executed DRC/LVS/antenna/density reports</w:t>
            </w:r>
          </w:p>
        </w:tc>
      </w:tr>
      <w:tr>
        <w:trPr>
          <w:cantSplit/>
        </w:trPr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Delivery</w:t>
            </w:r>
          </w:p>
        </w:tc>
        <w:tc>
          <w:tcPr>
            <w:tcW w:type="dxa" w:w="5083"/>
            <w:vAlign w:val="top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</w:tcPr>
          <w:p>
            <w:pPr>
              <w:spacing w:after="0" w:before="0"/>
            </w:pPr>
            <w:r>
              <w:rPr>
                <w:rFonts w:ascii="Sarabun" w:hAnsi="Sarabun" w:eastAsia="Sarabun" w:cs="Sarabun"/>
                <w:b w:val="0"/>
                <w:sz w:val="16"/>
                <w:lang w:val="th-TH" w:eastAsia="th-TH" w:bidi="th-TH"/>
                <w:szCs w:val="16"/>
              </w:rPr>
              <w:t>final views, manifest และ SHA256SUMS</w:t>
            </w:r>
          </w:p>
        </w:tc>
      </w:tr>
    </w:tbl>
    <w:p>
      <w:pPr>
        <w:spacing w:after="20"/>
      </w:pPr>
    </w:p>
    <w:p>
      <w:r>
        <w:rPr>
          <w:rFonts w:ascii="Sarabun" w:hAnsi="Sarabun" w:eastAsia="Sarabun" w:cs="Sarabun"/>
          <w:lang w:val="th-TH" w:eastAsia="th-TH" w:bidi="th-TH"/>
        </w:rPr>
        <w:t>คำสั่ง gate ของ repository ที่ยังต้องรันใน provisioned environment:</w:t>
      </w:r>
    </w:p>
    <w:p>
      <w:pPr>
        <w:pStyle w:val="NoSpacing"/>
        <w:spacing w:before="60" w:after="100"/>
        <w:ind w:left="259" w:right="115"/>
      </w:pP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cd "$RETROSOC_ROOT"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ruff check .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python3 -m pytest -q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git diff --check</w:t>
        <w:br/>
      </w:r>
      <w:r>
        <w:rPr>
          <w:rFonts w:ascii="DejaVu Sans Mono" w:hAnsi="DejaVu Sans Mono" w:eastAsia="DejaVu Sans Mono" w:cs="DejaVu Sans Mono"/>
          <w:sz w:val="14"/>
          <w:lang w:val="th-TH" w:eastAsia="th-TH" w:bidi="th-TH"/>
          <w:szCs w:val="14"/>
        </w:rPr>
        <w:t>make regress-pr</w:t>
      </w:r>
    </w:p>
    <w:p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make regress-pr</w:t>
      </w:r>
      <w:r>
        <w:rPr>
          <w:rFonts w:ascii="Sarabun" w:hAnsi="Sarabun" w:eastAsia="Sarabun" w:cs="Sarabun"/>
          <w:lang w:val="th-TH" w:eastAsia="th-TH" w:bidi="th-TH"/>
        </w:rPr>
        <w:t xml:space="preserve"> มีขอบเขตหลาย PDK ต้อง setup-regression ให้ครบก่อน จึงควรแยกจาก IHP-only implementation acceptance ในคู่มือนี้</w:t>
      </w:r>
    </w:p>
    <w:p>
      <w:pPr>
        <w:pStyle w:val="Heading3"/>
      </w:pPr>
      <w:r>
        <w:rPr>
          <w:rFonts w:ascii="Sarabun" w:hAnsi="Sarabun" w:eastAsia="Sarabun" w:cs="Sarabun"/>
          <w:lang w:val="th-TH" w:eastAsia="th-TH" w:bidi="th-TH"/>
        </w:rPr>
        <w:t>Milestone ที่มีลำดับความสำคัญสูงสุด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1. Provision Ubuntu 22.04/Python 3.10 แล้วให้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development_environment.py check</w:t>
      </w:r>
      <w:r>
        <w:rPr>
          <w:rFonts w:ascii="Sarabun" w:hAnsi="Sarabun" w:eastAsia="Sarabun" w:cs="Sarabun"/>
          <w:lang w:val="th-TH" w:eastAsia="th-TH" w:bidi="th-TH"/>
        </w:rPr>
        <w:t xml:space="preserve">,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ruff</w:t>
      </w:r>
      <w:r>
        <w:rPr>
          <w:rFonts w:ascii="Sarabun" w:hAnsi="Sarabun" w:eastAsia="Sarabun" w:cs="Sarabun"/>
          <w:lang w:val="th-TH" w:eastAsia="th-TH" w:bidi="th-TH"/>
        </w:rPr>
        <w:t xml:space="preserve"> และ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pytest</w:t>
      </w:r>
      <w:r>
        <w:rPr>
          <w:rFonts w:ascii="Sarabun" w:hAnsi="Sarabun" w:eastAsia="Sarabun" w:cs="Sarabun"/>
          <w:lang w:val="th-TH" w:eastAsia="th-TH" w:bidi="th-TH"/>
        </w:rPr>
        <w:t xml:space="preserve"> ผ่าน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2. ให้ topology gates, Verilator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ci_smoke</w:t>
      </w:r>
      <w:r>
        <w:rPr>
          <w:rFonts w:ascii="Sarabun" w:hAnsi="Sarabun" w:eastAsia="Sarabun" w:cs="Sarabun"/>
          <w:lang w:val="th-TH" w:eastAsia="th-TH" w:bidi="th-TH"/>
        </w:rPr>
        <w:t xml:space="preserve">, Icarus assembly, Yosys, netlist simulation และ OpenSTA ผ่านด้วย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BUILD_TIMESTAMP</w:t>
      </w:r>
      <w:r>
        <w:rPr>
          <w:rFonts w:ascii="Sarabun" w:hAnsi="Sarabun" w:eastAsia="Sarabun" w:cs="Sarabun"/>
          <w:lang w:val="th-TH" w:eastAsia="th-TH" w:bidi="th-TH"/>
        </w:rPr>
        <w:t xml:space="preserve"> เดียว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3. ติดตั้ง LibreLane 3.0.5 แบบแยก environment แล้วให้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librelane-doctor</w:t>
      </w:r>
      <w:r>
        <w:rPr>
          <w:rFonts w:ascii="Sarabun" w:hAnsi="Sarabun" w:eastAsia="Sarabun" w:cs="Sarabun"/>
          <w:lang w:val="th-TH" w:eastAsia="th-TH" w:bidi="th-TH"/>
        </w:rPr>
        <w:t xml:space="preserve"> ผ่าน โดยยืนยัน PDK revision และ pad count 192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 xml:space="preserve">4. รัน Chip tag ใหม่หนึ่งครั้ง เก็บ </w:t>
      </w:r>
      <w:r>
        <w:rPr>
          <w:rFonts w:ascii="DejaVu Sans Mono" w:hAnsi="DejaVu Sans Mono" w:eastAsia="DejaVu Sans Mono" w:cs="DejaVu Sans Mono"/>
          <w:sz w:val="16"/>
          <w:lang w:val="th-TH" w:eastAsia="th-TH" w:bidi="th-TH"/>
          <w:szCs w:val="16"/>
        </w:rPr>
        <w:t>result.json</w:t>
      </w:r>
      <w:r>
        <w:rPr>
          <w:rFonts w:ascii="Sarabun" w:hAnsi="Sarabun" w:eastAsia="Sarabun" w:cs="Sarabun"/>
          <w:lang w:val="th-TH" w:eastAsia="th-TH" w:bidi="th-TH"/>
        </w:rPr>
        <w:t>, run database, final views และ reports โดยไม่ package/re-run ทับ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5. ปิด hierarchy/SDC/PDN/DRC/LVS/antenna/timing review จากหลักฐานจริง ก่อนสร้าง delivery archive</w:t>
      </w:r>
    </w:p>
    <w:p>
      <w:pPr>
        <w:ind w:left="346" w:hanging="346"/>
      </w:pPr>
      <w:r>
        <w:rPr>
          <w:rFonts w:ascii="Sarabun" w:hAnsi="Sarabun" w:eastAsia="Sarabun" w:cs="Sarabun"/>
          <w:lang w:val="th-TH" w:eastAsia="th-TH" w:bidi="th-TH"/>
        </w:rPr>
        <w:t>6. ทำ package/bond/ESD/foundry-deck review แยกจาก open-source flow ก่อนใช้คำว่า tape-out ready</w:t>
      </w:r>
    </w:p>
    <w:p>
      <w:pPr>
        <w:pStyle w:val="Heading2"/>
      </w:pPr>
      <w:r>
        <w:rPr>
          <w:rFonts w:ascii="Sarabun" w:hAnsi="Sarabun" w:eastAsia="Sarabun" w:cs="Sarabun"/>
          <w:lang w:val="th-TH" w:eastAsia="th-TH" w:bidi="th-TH"/>
        </w:rPr>
        <w:t>17. แหล่งอ้างอิงที่ตรวจ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RetroSoC baseline source (https://github.com/retroSoC/retroSoC/tree/7a58375c0bd7c24b98e36a5451288e0a0e5666dc)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Full-chip Makefile (https://github.com/retroSoC/retroSoC/blob/7a58375c0bd7c24b98e36a5451288e0a0e5666dc/physical/librelane/mini/Makefile)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Config generator (https://github.com/retroSoC/retroSoC/blob/7a58375c0bd7c24b98e36a5451288e0a0e5666dc/physical/librelane/mini/scripts/generate_chip_config.py)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SDC generator (https://github.com/retroSoC/retroSoC/blob/7a58375c0bd7c24b98e36a5451288e0a0e5666dc/physical/librelane/mini/scripts/generate_sdc.py)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Dependency lock (https://github.com/retroSoC/retroSoC/blob/7a58375c0bd7c24b98e36a5451288e0a0e5666dc/dependencies/dependencies.lock.json)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LibreLane 3.0.5 Chip flow (https://github.com/librelane/librelane/blob/3.0.5/librelane/flows/chip.py)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LibreLane 3.0.5 Classic steps (https://github.com/librelane/librelane/blob/3.0.5/librelane/flows/classic.py)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LibreLane Nix installation (https://github.com/librelane/librelane/blob/3.0.5/docs/source/installation/nix_installation/_common.md)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Pinned IHP IO configuration (https://github.com/IHP-GmbH/IHP-Open-PDK/blob/970a7688e7dcce2a6172797df9ef47bde2f60f9f/ihp-sg13g2/libs.tech/librelane/sg13g2_io/config.tcl)</w:t>
      </w:r>
    </w:p>
    <w:p>
      <w:pPr>
        <w:pStyle w:val="ListBullet"/>
      </w:pPr>
      <w:r>
        <w:rPr>
          <w:rFonts w:ascii="Sarabun" w:hAnsi="Sarabun" w:eastAsia="Sarabun" w:cs="Sarabun"/>
          <w:lang w:val="th-TH" w:eastAsia="th-TH" w:bidi="th-TH"/>
        </w:rPr>
        <w:t>Pinned IHP SRAM LEF (https://github.com/IHP-GmbH/IHP-Open-PDK/blob/970a7688e7dcce2a6172797df9ef47bde2f60f9f/ihp-sg13g2/libs.ref/sg13g2_sram/lef/RM_IHPSG13_1P_4096x16_c3_bm_bist.lef)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sz w:val="16"/>
        <w:lang w:val="th-TH" w:eastAsia="th-TH" w:bidi="th-TH"/>
        <w:szCs w:val="16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arabun" w:hAnsi="Sarabun" w:eastAsia="Sarabun" w:cs="Sarabun"/>
      <w:sz w:val="18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Sarabun" w:hAnsi="Sarabun" w:eastAsia="Sarabun" w:cs="Sarabun"/>
      <w:b/>
      <w:bCs/>
      <w:color w:val="000000"/>
      <w:sz w:val="32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Sarabun" w:hAnsi="Sarabun" w:eastAsia="Sarabun" w:cs="Sarabun"/>
      <w:b/>
      <w:bCs/>
      <w:color w:val="000000"/>
      <w:sz w:val="26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Sarabun" w:hAnsi="Sarabun" w:eastAsia="Sarabun" w:cs="Sarabun"/>
      <w:b/>
      <w:bCs/>
      <w:color w:val="000000"/>
      <w:sz w:val="22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Sarabun" w:hAnsi="Sarabun" w:eastAsia="Sarabun" w:cs="Sarabun"/>
      <w:b/>
      <w:color w:val="000000"/>
      <w:spacing w:val="5"/>
      <w:kern w:val="28"/>
      <w:sz w:val="48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arabun" w:hAnsi="Sarabun" w:eastAsia="Sarabun" w:cs="Sarabun"/>
      <w:sz w:val="18"/>
      <w:lang w:val="th-TH" w:eastAsia="th-TH"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Sarabun" w:hAnsi="Sarabun" w:eastAsia="Sarabun" w:cs="Sarabun"/>
      <w:sz w:val="18"/>
      <w:lang w:val="th-TH" w:eastAsia="th-TH" w:bidi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Sarabun" w:hAnsi="Sarabun" w:eastAsia="Sarabun" w:cs="Sarabun"/>
      <w:sz w:val="18"/>
      <w:lang w:val="th-TH" w:eastAsia="th-TH" w:bidi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 RetroSoC Full Chip Implementation using LibreLane and IHP SG13G2</dc:title>
  <dc:subject>ขั้นตอนรัน full chip และ validation gates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